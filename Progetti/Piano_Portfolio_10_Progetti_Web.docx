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12" w:lineRule="auto"/>
        <w:jc w:val="both"/>
      </w:pPr>
      <w:r>
        <w:rPr>
          <w:rFonts w:ascii="Calibri" w:hAnsi="Calibri"/>
          <w:b w:val="0"/>
          <w:i w:val="0"/>
          <w:color w:val="212121"/>
          <w:sz w:val="20"/>
        </w:rPr>
      </w:r>
    </w:p>
    <w:p>
      <w:pPr>
        <w:spacing w:before="0" w:after="0" w:line="312" w:lineRule="auto"/>
        <w:jc w:val="both"/>
      </w:pPr>
      <w:r>
        <w:rPr>
          <w:rFonts w:ascii="Calibri" w:hAnsi="Calibri"/>
          <w:b w:val="0"/>
          <w:i w:val="0"/>
          <w:color w:val="212121"/>
          <w:sz w:val="20"/>
        </w:rPr>
      </w:r>
    </w:p>
    <w:p>
      <w:pPr>
        <w:spacing w:before="0" w:after="0" w:line="312" w:lineRule="auto"/>
        <w:jc w:val="both"/>
      </w:pPr>
      <w:r>
        <w:rPr>
          <w:rFonts w:ascii="Calibri" w:hAnsi="Calibri"/>
          <w:b w:val="0"/>
          <w:i w:val="0"/>
          <w:color w:val="212121"/>
          <w:sz w:val="20"/>
        </w:rPr>
      </w:r>
    </w:p>
    <w:p>
      <w:pPr>
        <w:spacing w:before="0" w:after="0" w:line="312" w:lineRule="auto"/>
        <w:jc w:val="both"/>
      </w:pPr>
      <w:r>
        <w:rPr>
          <w:rFonts w:ascii="Calibri" w:hAnsi="Calibri"/>
          <w:b w:val="0"/>
          <w:i w:val="0"/>
          <w:color w:val="212121"/>
          <w:sz w:val="20"/>
        </w:rPr>
      </w:r>
    </w:p>
    <w:p>
      <w:pPr>
        <w:jc w:val="center"/>
      </w:pPr>
      <w:r>
        <w:rPr>
          <w:rFonts w:ascii="Calibri" w:hAnsi="Calibri"/>
          <w:b/>
          <w:i w:val="0"/>
          <w:color w:val="1E88E5"/>
          <w:sz w:val="28"/>
        </w:rPr>
        <w:t>PIANO DI SVILUPPO PORTFOLIO</w:t>
      </w:r>
    </w:p>
    <w:p>
      <w:pPr>
        <w:spacing w:before="120" w:after="120"/>
        <w:jc w:val="center"/>
      </w:pPr>
      <w:r>
        <w:rPr>
          <w:rFonts w:ascii="Calibri" w:hAnsi="Calibri"/>
          <w:b/>
          <w:i w:val="0"/>
          <w:color w:val="0F2A4A"/>
          <w:sz w:val="64"/>
        </w:rPr>
        <w:t>10 Progetti Web per Recruiter</w:t>
      </w:r>
    </w:p>
    <w:p>
      <w:pPr>
        <w:jc w:val="center"/>
      </w:pPr>
      <w:r>
        <w:rPr>
          <w:rFonts w:ascii="Calibri" w:hAnsi="Calibri"/>
          <w:b w:val="0"/>
          <w:i w:val="0"/>
          <w:color w:val="1E88E5"/>
          <w:sz w:val="24"/>
        </w:rPr>
        <w:t>———————————————————</w:t>
      </w:r>
    </w:p>
    <w:p>
      <w:pPr>
        <w:spacing w:before="200"/>
        <w:jc w:val="center"/>
      </w:pPr>
      <w:r>
        <w:rPr>
          <w:rFonts w:ascii="Calibri" w:hAnsi="Calibri"/>
          <w:b w:val="0"/>
          <w:i/>
          <w:color w:val="666666"/>
          <w:sz w:val="24"/>
        </w:rPr>
        <w:t>Una roadmap pratica per coprire l'intero ecosistema dello sviluppo web:</w:t>
      </w:r>
    </w:p>
    <w:p>
      <w:pPr>
        <w:jc w:val="center"/>
      </w:pPr>
      <w:r>
        <w:rPr>
          <w:rFonts w:ascii="Calibri" w:hAnsi="Calibri"/>
          <w:b w:val="0"/>
          <w:i/>
          <w:color w:val="666666"/>
          <w:sz w:val="22"/>
        </w:rPr>
        <w:t>Front-end · Back-end · Database · WordPress · API · Real-time · Automazioni · DevOps</w:t>
      </w:r>
    </w:p>
    <w:p>
      <w:pPr>
        <w:spacing w:before="0" w:after="0" w:line="312" w:lineRule="auto"/>
        <w:jc w:val="both"/>
      </w:pPr>
      <w:r>
        <w:rPr>
          <w:rFonts w:ascii="Calibri" w:hAnsi="Calibri"/>
          <w:b w:val="0"/>
          <w:i w:val="0"/>
          <w:color w:val="212121"/>
          <w:sz w:val="20"/>
        </w:rPr>
      </w:r>
    </w:p>
    <w:p>
      <w:pPr>
        <w:spacing w:before="0" w:after="0" w:line="312" w:lineRule="auto"/>
        <w:jc w:val="both"/>
      </w:pPr>
      <w:r>
        <w:rPr>
          <w:rFonts w:ascii="Calibri" w:hAnsi="Calibri"/>
          <w:b w:val="0"/>
          <w:i w:val="0"/>
          <w:color w:val="212121"/>
          <w:sz w:val="20"/>
        </w:rPr>
      </w:r>
    </w:p>
    <w:p>
      <w:pPr>
        <w:spacing w:before="0" w:after="0" w:line="312" w:lineRule="auto"/>
        <w:jc w:val="both"/>
      </w:pPr>
      <w:r>
        <w:rPr>
          <w:rFonts w:ascii="Calibri" w:hAnsi="Calibri"/>
          <w:b w:val="0"/>
          <w:i w:val="0"/>
          <w:color w:val="212121"/>
          <w:sz w:val="20"/>
        </w:rPr>
      </w:r>
    </w:p>
    <w:p>
      <w:pPr>
        <w:spacing w:before="0" w:after="0" w:line="312" w:lineRule="auto"/>
        <w:jc w:val="both"/>
      </w:pPr>
      <w:r>
        <w:rPr>
          <w:rFonts w:ascii="Calibri" w:hAnsi="Calibri"/>
          <w:b w:val="0"/>
          <w:i w:val="0"/>
          <w:color w:val="212121"/>
          <w:sz w:val="20"/>
        </w:rPr>
      </w:r>
    </w:p>
    <w:p>
      <w:pPr>
        <w:spacing w:before="0" w:after="0" w:line="312" w:lineRule="auto"/>
        <w:jc w:val="both"/>
      </w:pPr>
      <w:r>
        <w:rPr>
          <w:rFonts w:ascii="Calibri" w:hAnsi="Calibri"/>
          <w:b w:val="0"/>
          <w:i w:val="0"/>
          <w:color w:val="212121"/>
          <w:sz w:val="20"/>
        </w:rPr>
      </w:r>
    </w:p>
    <w:p>
      <w:pPr>
        <w:spacing w:before="0" w:after="0" w:line="312" w:lineRule="auto"/>
        <w:jc w:val="both"/>
      </w:pPr>
      <w:r>
        <w:rPr>
          <w:rFonts w:ascii="Calibri" w:hAnsi="Calibri"/>
          <w:b w:val="0"/>
          <w:i w:val="0"/>
          <w:color w:val="212121"/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6803"/>
            <w:shd w:val="clear" w:color="auto" w:fill="F2F6FA"/>
            <w:tcMar>
              <w:top w:w="160" w:type="dxa"/>
              <w:bottom w:w="160" w:type="dxa"/>
              <w:start w:w="200" w:type="dxa"/>
              <w:end w:w="200" w:type="dxa"/>
            </w:tcMar>
          </w:tcPr>
          <w:p>
            <w:pPr>
              <w:spacing w:after="40" w:line="312" w:lineRule="auto"/>
            </w:pPr>
            <w:r>
              <w:rPr>
                <w:rFonts w:ascii="Calibri" w:hAnsi="Calibri"/>
                <w:b/>
                <w:i w:val="0"/>
                <w:color w:val="0F2A4A"/>
                <w:sz w:val="22"/>
              </w:rPr>
              <w:t xml:space="preserve">Documento: </w:t>
            </w:r>
            <w:r>
              <w:rPr>
                <w:rFonts w:ascii="Calibri" w:hAnsi="Calibri"/>
                <w:b w:val="0"/>
                <w:i w:val="0"/>
                <w:color w:val="212121"/>
                <w:sz w:val="22"/>
              </w:rPr>
              <w:t>Piano di portfolio personalizzato</w:t>
            </w:r>
          </w:p>
          <w:p>
            <w:pPr>
              <w:spacing w:after="40" w:line="312" w:lineRule="auto"/>
            </w:pPr>
            <w:r>
              <w:rPr>
                <w:rFonts w:ascii="Calibri" w:hAnsi="Calibri"/>
                <w:b/>
                <w:i w:val="0"/>
                <w:color w:val="0F2A4A"/>
                <w:sz w:val="22"/>
              </w:rPr>
              <w:t xml:space="preserve">Obiettivo: </w:t>
            </w:r>
            <w:r>
              <w:rPr>
                <w:rFonts w:ascii="Calibri" w:hAnsi="Calibri"/>
                <w:b w:val="0"/>
                <w:i w:val="0"/>
                <w:color w:val="212121"/>
                <w:sz w:val="22"/>
              </w:rPr>
              <w:t>Costruire 10 progetti dimostrativi per recruiter</w:t>
            </w:r>
          </w:p>
          <w:p>
            <w:pPr>
              <w:spacing w:after="40" w:line="312" w:lineRule="auto"/>
            </w:pPr>
            <w:r>
              <w:rPr>
                <w:rFonts w:ascii="Calibri" w:hAnsi="Calibri"/>
                <w:b/>
                <w:i w:val="0"/>
                <w:color w:val="0F2A4A"/>
                <w:sz w:val="22"/>
              </w:rPr>
              <w:t xml:space="preserve">Modalità: </w:t>
            </w:r>
            <w:r>
              <w:rPr>
                <w:rFonts w:ascii="Calibri" w:hAnsi="Calibri"/>
                <w:b w:val="0"/>
                <w:i w:val="0"/>
                <w:color w:val="212121"/>
                <w:sz w:val="22"/>
              </w:rPr>
              <w:t>Consegne dettagliate, step-by-step, requisiti verificabili</w:t>
            </w:r>
          </w:p>
          <w:p>
            <w:pPr>
              <w:spacing w:after="40" w:line="312" w:lineRule="auto"/>
            </w:pPr>
            <w:r>
              <w:rPr>
                <w:rFonts w:ascii="Calibri" w:hAnsi="Calibri"/>
                <w:b/>
                <w:i w:val="0"/>
                <w:color w:val="0F2A4A"/>
                <w:sz w:val="22"/>
              </w:rPr>
              <w:t xml:space="preserve">Data: </w:t>
            </w:r>
            <w:r>
              <w:rPr>
                <w:rFonts w:ascii="Calibri" w:hAnsi="Calibri"/>
                <w:b w:val="0"/>
                <w:i w:val="0"/>
                <w:color w:val="212121"/>
                <w:sz w:val="22"/>
              </w:rPr>
              <w:t>20/06/2026</w:t>
            </w:r>
          </w:p>
        </w:tc>
      </w:tr>
    </w:tbl>
    <w:p>
      <w:r>
        <w:br w:type="page"/>
      </w:r>
    </w:p>
    <w:p>
      <w:pPr>
        <w:pStyle w:val="Heading1"/>
        <w:keepNext/>
        <w:spacing w:before="360" w:after="160" w:line="288" w:lineRule="auto"/>
        <w:jc w:val="left"/>
      </w:pPr>
      <w:r>
        <w:rPr>
          <w:rFonts w:ascii="Calibri" w:hAnsi="Calibri"/>
          <w:b/>
          <w:i w:val="0"/>
          <w:color w:val="1E88E5"/>
          <w:sz w:val="36"/>
        </w:rPr>
        <w:t xml:space="preserve">▎ </w:t>
      </w:r>
      <w:r>
        <w:rPr>
          <w:rFonts w:ascii="Calibri" w:hAnsi="Calibri"/>
          <w:b/>
          <w:i w:val="0"/>
          <w:color w:val="1E88E5"/>
          <w:sz w:val="36"/>
        </w:rPr>
        <w:t>Come usare questo piano</w:t>
      </w:r>
    </w:p>
    <w:p>
      <w:pPr>
        <w:spacing w:before="0" w:after="120" w:line="312" w:lineRule="auto"/>
        <w:jc w:val="both"/>
      </w:pPr>
      <w:r>
        <w:rPr>
          <w:rFonts w:ascii="Calibri" w:hAnsi="Calibri"/>
          <w:b w:val="0"/>
          <w:i w:val="0"/>
          <w:color w:val="212121"/>
          <w:sz w:val="22"/>
        </w:rPr>
        <w:t>Questo documento è una roadmap operativa per costruire un portfolio di 10 progetti web pensato per impressionare i recruiter. Ogni progetto è strutturato come una vera e propria consegna lavorativa: troverai l'obiettivo, lo stack tecnologico consigliato, i requisiti funzionali minimi (must-have), i requisiti bonus (nice-to-have), gli step di realizzazione, le consegne verificabili e le competenze che il progetto dimostra a chi valuta il tuo profilo.</w:t>
      </w:r>
    </w:p>
    <w:p>
      <w:pPr>
        <w:spacing w:before="0" w:after="160" w:line="312" w:lineRule="auto"/>
        <w:jc w:val="both"/>
      </w:pPr>
      <w:r>
        <w:rPr>
          <w:rFonts w:ascii="Calibri" w:hAnsi="Calibri"/>
          <w:b w:val="0"/>
          <w:i w:val="0"/>
          <w:color w:val="212121"/>
          <w:sz w:val="22"/>
        </w:rPr>
        <w:t>La sequenza è progettata per crescere in complessità: parti da front-end puro, passi per full-stack e database, affronti WordPress e le API, arrivi a real-time, automazioni e DevOps. Alla fine avrai un copertura completa dell'ecosistema web, dimostrabile progetto per progetto.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8"/>
            <w:shd w:val="clear" w:color="auto" w:fill="F2F6FA"/>
            <w:tcMar>
              <w:top w:w="100" w:type="dxa"/>
              <w:bottom w:w="100" w:type="dxa"/>
              <w:start w:w="160" w:type="dxa"/>
              <w:end w:w="160" w:type="dxa"/>
            </w:tcMar>
            <w:tcBorders>
              <w:left w:val="single" w:sz="24" w:color="1E88E5"/>
              <w:top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 w:line="300" w:lineRule="auto"/>
            </w:pPr>
            <w:r>
              <w:rPr>
                <w:rFonts w:ascii="Calibri" w:hAnsi="Calibri"/>
                <w:b/>
                <w:i w:val="0"/>
                <w:color w:val="0F2A4A"/>
                <w:sz w:val="22"/>
              </w:rPr>
              <w:t xml:space="preserve">Regola d'oro:  </w:t>
            </w:r>
            <w:r>
              <w:rPr>
                <w:rFonts w:ascii="Calibri" w:hAnsi="Calibri"/>
                <w:b w:val="0"/>
                <w:i w:val="0"/>
                <w:color w:val="212121"/>
                <w:sz w:val="22"/>
              </w:rPr>
              <w:t>per ogni progetto pubblica SEMPRE un README dettagliato, una demo live (deploy) e il link al codice su GitHub. Un progetto non visibile è un progetto inesistente per un recruiter.</w:t>
            </w:r>
          </w:p>
        </w:tc>
      </w:tr>
    </w:tbl>
    <w:p>
      <w:pPr>
        <w:spacing w:before="0" w:after="40" w:line="312" w:lineRule="auto"/>
        <w:jc w:val="both"/>
      </w:pPr>
      <w:r>
        <w:rPr>
          <w:rFonts w:ascii="Calibri" w:hAnsi="Calibri"/>
          <w:b w:val="0"/>
          <w:i w:val="0"/>
          <w:color w:val="212121"/>
          <w:sz w:val="8"/>
        </w:rPr>
      </w:r>
    </w:p>
    <w:p>
      <w:pPr>
        <w:pStyle w:val="Heading2"/>
        <w:keepNext/>
        <w:spacing w:before="240" w:after="80" w:line="288" w:lineRule="auto"/>
        <w:jc w:val="left"/>
      </w:pPr>
      <w:r>
        <w:rPr>
          <w:rFonts w:ascii="Calibri" w:hAnsi="Calibri"/>
          <w:b/>
          <w:i w:val="0"/>
          <w:color w:val="1E88E5"/>
          <w:sz w:val="28"/>
        </w:rPr>
        <w:t>Strategia di presentazione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/>
          <w:i w:val="0"/>
          <w:color w:val="0F2A4A"/>
          <w:sz w:val="22"/>
        </w:rPr>
        <w:t xml:space="preserve">GitHub: </w:t>
      </w:r>
      <w:r>
        <w:rPr>
          <w:rFonts w:ascii="Calibri" w:hAnsi="Calibri"/>
          <w:b w:val="0"/>
          <w:i w:val="0"/>
          <w:color w:val="212121"/>
          <w:sz w:val="22"/>
        </w:rPr>
        <w:t>Un account GitHub con 10 repository puliti, ognuno con README, screenshot/GIF e istruzioni d'uso.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/>
          <w:i w:val="0"/>
          <w:color w:val="0F2A4A"/>
          <w:sz w:val="22"/>
        </w:rPr>
        <w:t xml:space="preserve">Portfolio: </w:t>
      </w:r>
      <w:r>
        <w:rPr>
          <w:rFonts w:ascii="Calibri" w:hAnsi="Calibri"/>
          <w:b w:val="0"/>
          <w:i w:val="0"/>
          <w:color w:val="212121"/>
          <w:sz w:val="22"/>
        </w:rPr>
        <w:t>Un sito portfolio (che sarà il Progetto 2) che raccoglie tutti gli altri progetti con card, link e descrizioni.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/>
          <w:i w:val="0"/>
          <w:color w:val="0F2A4A"/>
          <w:sz w:val="22"/>
        </w:rPr>
        <w:t xml:space="preserve">Demo live: </w:t>
      </w:r>
      <w:r>
        <w:rPr>
          <w:rFonts w:ascii="Calibri" w:hAnsi="Calibri"/>
          <w:b w:val="0"/>
          <w:i w:val="0"/>
          <w:color w:val="212121"/>
          <w:sz w:val="22"/>
        </w:rPr>
        <w:t>Ogni progetto deployato (Vercel, Netlify, Render, Railway) con link live funzionante.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/>
          <w:i w:val="0"/>
          <w:color w:val="0F2A4A"/>
          <w:sz w:val="22"/>
        </w:rPr>
        <w:t xml:space="preserve">Highlight: </w:t>
      </w:r>
      <w:r>
        <w:rPr>
          <w:rFonts w:ascii="Calibri" w:hAnsi="Calibri"/>
          <w:b w:val="0"/>
          <w:i w:val="0"/>
          <w:color w:val="212121"/>
          <w:sz w:val="22"/>
        </w:rPr>
        <w:t>Una sezione 'In primo piano' con i 3 progetti migliori in cima al portfolio e sul CV.</w:t>
      </w:r>
    </w:p>
    <w:p>
      <w:pPr>
        <w:pStyle w:val="Heading2"/>
        <w:keepNext/>
        <w:spacing w:before="240" w:after="80" w:line="288" w:lineRule="auto"/>
        <w:jc w:val="left"/>
      </w:pPr>
      <w:r>
        <w:rPr>
          <w:rFonts w:ascii="Calibri" w:hAnsi="Calibri"/>
          <w:b/>
          <w:i w:val="0"/>
          <w:color w:val="1E88E5"/>
          <w:sz w:val="28"/>
        </w:rPr>
        <w:t>Panoramica dei 10 progetti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0C7D0"/>
          <w:left w:val="single" w:sz="4" w:color="C0C7D0"/>
          <w:bottom w:val="single" w:sz="4" w:color="C0C7D0"/>
          <w:right w:val="single" w:sz="4" w:color="C0C7D0"/>
          <w:insideH w:val="single" w:sz="4" w:color="C0C7D0"/>
          <w:insideV w:val="single" w:sz="4" w:color="C0C7D0"/>
        </w:tblBorders>
      </w:tblPr>
      <w:tblGrid>
        <w:gridCol w:w="2408"/>
        <w:gridCol w:w="2408"/>
        <w:gridCol w:w="2408"/>
        <w:gridCol w:w="2408"/>
      </w:tblGrid>
      <w:tr>
        <w:tc>
          <w:tcPr>
            <w:tcW w:type="dxa" w:w="567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0F2A4A"/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11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0F2A4A"/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Progetto</w:t>
            </w:r>
          </w:p>
        </w:tc>
        <w:tc>
          <w:tcPr>
            <w:tcW w:type="dxa" w:w="226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0F2A4A"/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Ambito</w:t>
            </w:r>
          </w:p>
        </w:tc>
        <w:tc>
          <w:tcPr>
            <w:tcW w:type="dxa" w:w="3685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0F2A4A"/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Tecnologie chiave</w:t>
            </w:r>
          </w:p>
        </w:tc>
      </w:tr>
      <w:tr>
        <w:tc>
          <w:tcPr>
            <w:tcW w:type="dxa" w:w="567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FFFFF"/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1</w:t>
            </w:r>
          </w:p>
        </w:tc>
        <w:tc>
          <w:tcPr>
            <w:tcW w:type="dxa" w:w="311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FFFFF"/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Calibri" w:hAnsi="Calibri"/>
                <w:b/>
                <w:i w:val="0"/>
                <w:color w:val="0F2A4A"/>
                <w:sz w:val="20"/>
              </w:rPr>
              <w:t>Landing Page responsive</w:t>
            </w:r>
          </w:p>
        </w:tc>
        <w:tc>
          <w:tcPr>
            <w:tcW w:type="dxa" w:w="226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FFFFF"/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Front-end puro</w:t>
            </w:r>
          </w:p>
        </w:tc>
        <w:tc>
          <w:tcPr>
            <w:tcW w:type="dxa" w:w="3685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FFFFF"/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HTML5, CSS3, JS, Grid/Flexbox</w:t>
            </w:r>
          </w:p>
        </w:tc>
      </w:tr>
      <w:tr>
        <w:tc>
          <w:tcPr>
            <w:tcW w:type="dxa" w:w="567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2F6FA"/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2</w:t>
            </w:r>
          </w:p>
        </w:tc>
        <w:tc>
          <w:tcPr>
            <w:tcW w:type="dxa" w:w="311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2F6FA"/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Calibri" w:hAnsi="Calibri"/>
                <w:b/>
                <w:i w:val="0"/>
                <w:color w:val="0F2A4A"/>
                <w:sz w:val="20"/>
              </w:rPr>
              <w:t>Portfolio personale dinamico</w:t>
            </w:r>
          </w:p>
        </w:tc>
        <w:tc>
          <w:tcPr>
            <w:tcW w:type="dxa" w:w="226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2F6FA"/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Front-end avanzato</w:t>
            </w:r>
          </w:p>
        </w:tc>
        <w:tc>
          <w:tcPr>
            <w:tcW w:type="dxa" w:w="3685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2F6FA"/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React/Next.js, Framer Motion</w:t>
            </w:r>
          </w:p>
        </w:tc>
      </w:tr>
      <w:tr>
        <w:tc>
          <w:tcPr>
            <w:tcW w:type="dxa" w:w="567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FFFFF"/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3</w:t>
            </w:r>
          </w:p>
        </w:tc>
        <w:tc>
          <w:tcPr>
            <w:tcW w:type="dxa" w:w="311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FFFFF"/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Calibri" w:hAnsi="Calibri"/>
                <w:b/>
                <w:i w:val="0"/>
                <w:color w:val="0F2A4A"/>
                <w:sz w:val="20"/>
              </w:rPr>
              <w:t>Blog full-stack con database</w:t>
            </w:r>
          </w:p>
        </w:tc>
        <w:tc>
          <w:tcPr>
            <w:tcW w:type="dxa" w:w="226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FFFFF"/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Full-stack + DB</w:t>
            </w:r>
          </w:p>
        </w:tc>
        <w:tc>
          <w:tcPr>
            <w:tcW w:type="dxa" w:w="3685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FFFFF"/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Next.js, Prisma, PostgreSQL</w:t>
            </w:r>
          </w:p>
        </w:tc>
      </w:tr>
      <w:tr>
        <w:tc>
          <w:tcPr>
            <w:tcW w:type="dxa" w:w="567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2F6FA"/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4</w:t>
            </w:r>
          </w:p>
        </w:tc>
        <w:tc>
          <w:tcPr>
            <w:tcW w:type="dxa" w:w="311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2F6FA"/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Calibri" w:hAnsi="Calibri"/>
                <w:b/>
                <w:i w:val="0"/>
                <w:color w:val="0F2A4A"/>
                <w:sz w:val="20"/>
              </w:rPr>
              <w:t>Sito WordPress + e-commerce</w:t>
            </w:r>
          </w:p>
        </w:tc>
        <w:tc>
          <w:tcPr>
            <w:tcW w:type="dxa" w:w="226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2F6FA"/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CMS / WordPress</w:t>
            </w:r>
          </w:p>
        </w:tc>
        <w:tc>
          <w:tcPr>
            <w:tcW w:type="dxa" w:w="3685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2F6FA"/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WP, WooCommerce, tema child</w:t>
            </w:r>
          </w:p>
        </w:tc>
      </w:tr>
      <w:tr>
        <w:tc>
          <w:tcPr>
            <w:tcW w:type="dxa" w:w="567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FFFFF"/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5</w:t>
            </w:r>
          </w:p>
        </w:tc>
        <w:tc>
          <w:tcPr>
            <w:tcW w:type="dxa" w:w="311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FFFFF"/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Calibri" w:hAnsi="Calibri"/>
                <w:b/>
                <w:i w:val="0"/>
                <w:color w:val="0F2A4A"/>
                <w:sz w:val="20"/>
              </w:rPr>
              <w:t>App meteo con API terze parti</w:t>
            </w:r>
          </w:p>
        </w:tc>
        <w:tc>
          <w:tcPr>
            <w:tcW w:type="dxa" w:w="226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FFFFF"/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Consumo API</w:t>
            </w:r>
          </w:p>
        </w:tc>
        <w:tc>
          <w:tcPr>
            <w:tcW w:type="dxa" w:w="3685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FFFFF"/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JS, REST, OpenWeather API</w:t>
            </w:r>
          </w:p>
        </w:tc>
      </w:tr>
      <w:tr>
        <w:tc>
          <w:tcPr>
            <w:tcW w:type="dxa" w:w="567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2F6FA"/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6</w:t>
            </w:r>
          </w:p>
        </w:tc>
        <w:tc>
          <w:tcPr>
            <w:tcW w:type="dxa" w:w="311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2F6FA"/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Calibri" w:hAnsi="Calibri"/>
                <w:b/>
                <w:i w:val="0"/>
                <w:color w:val="0F2A4A"/>
                <w:sz w:val="20"/>
              </w:rPr>
              <w:t>API REST personalizzata</w:t>
            </w:r>
          </w:p>
        </w:tc>
        <w:tc>
          <w:tcPr>
            <w:tcW w:type="dxa" w:w="226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2F6FA"/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Back-end puro</w:t>
            </w:r>
          </w:p>
        </w:tc>
        <w:tc>
          <w:tcPr>
            <w:tcW w:type="dxa" w:w="3685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2F6FA"/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Node.js, Express, JWT, Swagger</w:t>
            </w:r>
          </w:p>
        </w:tc>
      </w:tr>
      <w:tr>
        <w:tc>
          <w:tcPr>
            <w:tcW w:type="dxa" w:w="567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FFFFF"/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7</w:t>
            </w:r>
          </w:p>
        </w:tc>
        <w:tc>
          <w:tcPr>
            <w:tcW w:type="dxa" w:w="311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FFFFF"/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Calibri" w:hAnsi="Calibri"/>
                <w:b/>
                <w:i w:val="0"/>
                <w:color w:val="0F2A4A"/>
                <w:sz w:val="20"/>
              </w:rPr>
              <w:t>Dashboard admin full-stack</w:t>
            </w:r>
          </w:p>
        </w:tc>
        <w:tc>
          <w:tcPr>
            <w:tcW w:type="dxa" w:w="226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FFFFF"/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Full-stack + auth</w:t>
            </w:r>
          </w:p>
        </w:tc>
        <w:tc>
          <w:tcPr>
            <w:tcW w:type="dxa" w:w="3685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FFFFF"/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React, Express, DB, ruoli</w:t>
            </w:r>
          </w:p>
        </w:tc>
      </w:tr>
      <w:tr>
        <w:tc>
          <w:tcPr>
            <w:tcW w:type="dxa" w:w="567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2F6FA"/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8</w:t>
            </w:r>
          </w:p>
        </w:tc>
        <w:tc>
          <w:tcPr>
            <w:tcW w:type="dxa" w:w="311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2F6FA"/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Calibri" w:hAnsi="Calibri"/>
                <w:b/>
                <w:i w:val="0"/>
                <w:color w:val="0F2A4A"/>
                <w:sz w:val="20"/>
              </w:rPr>
              <w:t>Chat real-time</w:t>
            </w:r>
          </w:p>
        </w:tc>
        <w:tc>
          <w:tcPr>
            <w:tcW w:type="dxa" w:w="226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2F6FA"/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Real-time</w:t>
            </w:r>
          </w:p>
        </w:tc>
        <w:tc>
          <w:tcPr>
            <w:tcW w:type="dxa" w:w="3685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2F6FA"/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Socket.io, WebSocket, stanze</w:t>
            </w:r>
          </w:p>
        </w:tc>
      </w:tr>
      <w:tr>
        <w:tc>
          <w:tcPr>
            <w:tcW w:type="dxa" w:w="567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FFFFF"/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9</w:t>
            </w:r>
          </w:p>
        </w:tc>
        <w:tc>
          <w:tcPr>
            <w:tcW w:type="dxa" w:w="311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FFFFF"/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Calibri" w:hAnsi="Calibri"/>
                <w:b/>
                <w:i w:val="0"/>
                <w:color w:val="0F2A4A"/>
                <w:sz w:val="20"/>
              </w:rPr>
              <w:t>Bot &amp; automazione</w:t>
            </w:r>
          </w:p>
        </w:tc>
        <w:tc>
          <w:tcPr>
            <w:tcW w:type="dxa" w:w="226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FFFFF"/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Automazioni</w:t>
            </w:r>
          </w:p>
        </w:tc>
        <w:tc>
          <w:tcPr>
            <w:tcW w:type="dxa" w:w="3685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FFFFF"/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Node/Python, cron, scraping</w:t>
            </w:r>
          </w:p>
        </w:tc>
      </w:tr>
      <w:tr>
        <w:tc>
          <w:tcPr>
            <w:tcW w:type="dxa" w:w="567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2F6FA"/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10</w:t>
            </w:r>
          </w:p>
        </w:tc>
        <w:tc>
          <w:tcPr>
            <w:tcW w:type="dxa" w:w="311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2F6FA"/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Calibri" w:hAnsi="Calibri"/>
                <w:b/>
                <w:i w:val="0"/>
                <w:color w:val="0F2A4A"/>
                <w:sz w:val="20"/>
              </w:rPr>
              <w:t>PWA installabile + CI/CD</w:t>
            </w:r>
          </w:p>
        </w:tc>
        <w:tc>
          <w:tcPr>
            <w:tcW w:type="dxa" w:w="226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2F6FA"/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PWA / DevOps</w:t>
            </w:r>
          </w:p>
        </w:tc>
        <w:tc>
          <w:tcPr>
            <w:tcW w:type="dxa" w:w="3685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2F6FA"/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Service Worker, GitHub Actions</w:t>
            </w:r>
          </w:p>
        </w:tc>
      </w:tr>
    </w:tbl>
    <w:p>
      <w:pPr>
        <w:spacing w:before="0" w:after="80" w:line="312" w:lineRule="auto"/>
        <w:jc w:val="both"/>
      </w:pPr>
      <w:r>
        <w:rPr>
          <w:rFonts w:ascii="Calibri" w:hAnsi="Calibri"/>
          <w:b w:val="0"/>
          <w:i w:val="0"/>
          <w:color w:val="212121"/>
          <w:sz w:val="1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247"/>
            <w:shd w:val="clear" w:color="auto" w:fill="0F2A4A"/>
            <w:tcMar>
              <w:top w:w="120" w:type="dxa"/>
              <w:bottom w:w="12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56"/>
              </w:rPr>
              <w:t>01</w:t>
            </w:r>
          </w:p>
        </w:tc>
        <w:tc>
          <w:tcPr>
            <w:tcW w:type="dxa" w:w="8391"/>
            <w:shd w:val="clear" w:color="auto" w:fill="F2F6FA"/>
            <w:tcMar>
              <w:top w:w="120" w:type="dxa"/>
              <w:bottom w:w="120" w:type="dxa"/>
              <w:start w:w="200" w:type="dxa"/>
              <w:end w:w="2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E88E5"/>
                <w:sz w:val="18"/>
              </w:rPr>
              <w:t>PROGETTO</w:t>
            </w:r>
            <w:r>
              <w:br/>
            </w:r>
            <w:r>
              <w:rPr>
                <w:rFonts w:ascii="Calibri" w:hAnsi="Calibri"/>
                <w:b/>
                <w:i w:val="0"/>
                <w:color w:val="0F2A4A"/>
                <w:sz w:val="30"/>
              </w:rPr>
              <w:t>Landing Page Responsive per un prodotto fittizio</w:t>
            </w:r>
          </w:p>
        </w:tc>
      </w:tr>
    </w:tbl>
    <w:p>
      <w:pPr>
        <w:spacing w:before="0" w:after="40" w:line="312" w:lineRule="auto"/>
        <w:jc w:val="both"/>
      </w:pPr>
      <w:r>
        <w:rPr>
          <w:rFonts w:ascii="Calibri" w:hAnsi="Calibri"/>
          <w:b w:val="0"/>
          <w:i w:val="0"/>
          <w:color w:val="212121"/>
          <w:sz w:val="8"/>
        </w:rPr>
      </w:r>
    </w:p>
    <w:p>
      <w:pPr>
        <w:pStyle w:val="Heading3"/>
        <w:keepNext/>
        <w:spacing w:before="160" w:after="40" w:line="288" w:lineRule="auto"/>
      </w:pPr>
      <w:r>
        <w:rPr>
          <w:rFonts w:ascii="Calibri" w:hAnsi="Calibri"/>
          <w:b/>
          <w:i w:val="0"/>
          <w:color w:val="0F2A4A"/>
          <w:sz w:val="24"/>
        </w:rPr>
        <w:t>Obiettivo</w:t>
      </w:r>
    </w:p>
    <w:p>
      <w:pPr>
        <w:spacing w:before="0" w:after="80" w:line="312" w:lineRule="auto"/>
        <w:jc w:val="both"/>
      </w:pPr>
      <w:r>
        <w:rPr>
          <w:rFonts w:ascii="Calibri" w:hAnsi="Calibri"/>
          <w:b w:val="0"/>
          <w:i w:val="0"/>
          <w:color w:val="212121"/>
          <w:sz w:val="22"/>
        </w:rPr>
        <w:t>Realizzare una landing page monopagina, moderna e completamente responsive, per un prodotto/servizio fittizio (es. una app per la produttività, un corso online, una marca di caffè). Il focus è sul front-end puro: struttura semantica, design curato, animazioni leggeri e prestazioni.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8"/>
            <w:shd w:val="clear" w:color="auto" w:fill="F2F6FA"/>
            <w:tcMar>
              <w:top w:w="100" w:type="dxa"/>
              <w:bottom w:w="100" w:type="dxa"/>
              <w:start w:w="160" w:type="dxa"/>
              <w:end w:w="160" w:type="dxa"/>
            </w:tcMar>
            <w:tcBorders>
              <w:left w:val="single" w:sz="24" w:color="1E88E5"/>
              <w:top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 w:line="300" w:lineRule="auto"/>
            </w:pPr>
            <w:r>
              <w:rPr>
                <w:rFonts w:ascii="Calibri" w:hAnsi="Calibri"/>
                <w:b/>
                <w:i w:val="0"/>
                <w:color w:val="0F2A4A"/>
                <w:sz w:val="22"/>
              </w:rPr>
              <w:t xml:space="preserve">Stack tecnologico:  </w:t>
            </w:r>
            <w:r>
              <w:rPr>
                <w:rFonts w:ascii="Calibri" w:hAnsi="Calibri"/>
                <w:b w:val="0"/>
                <w:i w:val="0"/>
                <w:color w:val="212121"/>
                <w:sz w:val="22"/>
              </w:rPr>
              <w:t>HTML5 semantico · CSS3 (Grid, Flexbox, variabili CSS) · JavaScript vanilla · Git · deploy su Netlify/Vercel</w:t>
            </w:r>
          </w:p>
        </w:tc>
      </w:tr>
    </w:tbl>
    <w:p>
      <w:pPr>
        <w:spacing w:before="0" w:after="40" w:line="312" w:lineRule="auto"/>
        <w:jc w:val="both"/>
      </w:pPr>
      <w:r>
        <w:rPr>
          <w:rFonts w:ascii="Calibri" w:hAnsi="Calibri"/>
          <w:b w:val="0"/>
          <w:i w:val="0"/>
          <w:color w:val="212121"/>
          <w:sz w:val="8"/>
        </w:rPr>
      </w:r>
    </w:p>
    <w:p>
      <w:pPr>
        <w:pStyle w:val="Heading3"/>
        <w:keepNext/>
        <w:spacing w:before="160" w:after="40" w:line="288" w:lineRule="auto"/>
      </w:pPr>
      <w:r>
        <w:rPr>
          <w:rFonts w:ascii="Calibri" w:hAnsi="Calibri"/>
          <w:b/>
          <w:i w:val="0"/>
          <w:color w:val="0F2A4A"/>
          <w:sz w:val="24"/>
        </w:rPr>
        <w:t>Requisiti funzionali (must-have)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Layout responsive con breakpoint per mobile, tablet e desktop (min. 3 breakpoint).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Sezioni obbligatorie: hero con CTA, caratteristiche (feature grid), testimonianze, pricing, FAQ, footer.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Menu di navigazione sticky con effetto shadow allo scroll.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Menu hamburger funzionante su mobile (JS vanilla, nessuna libreria).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Animazioni on-scroll con IntersectionObserver (fade-in, slide-up).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Form di contatto con validazione client-side (email obbligatoria, messaggio min. 10 caratteri).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Pulsante 'back-to-top' che appare dopo 400px di scroll.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Ottimizzazione performance: immagini ottimizzate, CSS/JS minificati, Lighthouse ≥ 90.</w:t>
      </w:r>
    </w:p>
    <w:p>
      <w:pPr>
        <w:pStyle w:val="Heading3"/>
        <w:keepNext/>
        <w:spacing w:before="160" w:after="40" w:line="288" w:lineRule="auto"/>
      </w:pPr>
      <w:r>
        <w:rPr>
          <w:rFonts w:ascii="Calibri" w:hAnsi="Calibri"/>
          <w:b/>
          <w:i w:val="0"/>
          <w:color w:val="0F2A4A"/>
          <w:sz w:val="24"/>
        </w:rPr>
        <w:t>Requisiti bonus (nice-to-have)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Dark mode con toggle e persistenza in localStorage.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Versione localizzata IT/EN con switch.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Microinterazioni sui bottoni (ripple, hover avanzati).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SEO on-point: meta tag, Open Graph, structured data JSON-LD.</w:t>
      </w:r>
    </w:p>
    <w:p>
      <w:pPr>
        <w:pStyle w:val="Heading3"/>
        <w:keepNext/>
        <w:spacing w:before="160" w:after="40" w:line="288" w:lineRule="auto"/>
      </w:pPr>
      <w:r>
        <w:rPr>
          <w:rFonts w:ascii="Calibri" w:hAnsi="Calibri"/>
          <w:b/>
          <w:i w:val="0"/>
          <w:color w:val="0F2A4A"/>
          <w:sz w:val="24"/>
        </w:rPr>
        <w:t>Step di realizzazione</w:t>
      </w:r>
    </w:p>
    <w:p>
      <w:pPr>
        <w:pStyle w:val="ListNumber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Definisci il prodotto fittizio, il target e il tono di voce; raccogli riferimenti visivi (3-5 siti ispirazione).</w:t>
      </w:r>
    </w:p>
    <w:p>
      <w:pPr>
        <w:pStyle w:val="ListNumber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Crea wireframe a mano o su Figma di tutte le sezioni (mobile-first).</w:t>
      </w:r>
    </w:p>
    <w:p>
      <w:pPr>
        <w:pStyle w:val="ListNumber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Imposta la struttura HTML semantica e il sistema di design (colori, tipografia, spaziature) in variabili CSS.</w:t>
      </w:r>
    </w:p>
    <w:p>
      <w:pPr>
        <w:pStyle w:val="ListNumber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Sviluppa il CSS mobile-first, poi aggiungi le media query per tablet e desktop.</w:t>
      </w:r>
    </w:p>
    <w:p>
      <w:pPr>
        <w:pStyle w:val="ListNumber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Implementa le interazioni JS: menu hamburger, scroll animations, validazione form, back-to-top.</w:t>
      </w:r>
    </w:p>
    <w:p>
      <w:pPr>
        <w:pStyle w:val="ListNumber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Ottimizza immagini (WebP), minifica asset, esegui audit Lighthouse e correggi i warning.</w:t>
      </w:r>
    </w:p>
    <w:p>
      <w:pPr>
        <w:pStyle w:val="ListNumber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Deploy su Netlify/Vercel con form di contatto funzionante (Netlify Forms o Formspree).</w:t>
      </w:r>
    </w:p>
    <w:p>
      <w:pPr>
        <w:pStyle w:val="ListNumber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Scrivi README con screenshot, GIF animata, link demo e lista delle feature.</w:t>
      </w:r>
    </w:p>
    <w:p>
      <w:pPr>
        <w:pStyle w:val="Heading3"/>
        <w:keepNext/>
        <w:spacing w:before="160" w:after="40" w:line="288" w:lineRule="auto"/>
      </w:pPr>
      <w:r>
        <w:rPr>
          <w:rFonts w:ascii="Calibri" w:hAnsi="Calibri"/>
          <w:b/>
          <w:i w:val="0"/>
          <w:color w:val="0F2A4A"/>
          <w:sz w:val="24"/>
        </w:rPr>
        <w:t>Consegne verificabili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/>
          <w:i w:val="0"/>
          <w:color w:val="0F2A4A"/>
          <w:sz w:val="22"/>
        </w:rPr>
        <w:t xml:space="preserve">✔ </w:t>
      </w:r>
      <w:r>
        <w:rPr>
          <w:rFonts w:ascii="Calibri" w:hAnsi="Calibri"/>
          <w:b w:val="0"/>
          <w:i w:val="0"/>
          <w:color w:val="212121"/>
          <w:sz w:val="22"/>
        </w:rPr>
        <w:t>Repository GitHub con commit history pulita e messaggi convenzionali (Conventional Commits).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/>
          <w:i w:val="0"/>
          <w:color w:val="0F2A4A"/>
          <w:sz w:val="22"/>
        </w:rPr>
        <w:t xml:space="preserve">✔ </w:t>
      </w:r>
      <w:r>
        <w:rPr>
          <w:rFonts w:ascii="Calibri" w:hAnsi="Calibri"/>
          <w:b w:val="0"/>
          <w:i w:val="0"/>
          <w:color w:val="212121"/>
          <w:sz w:val="22"/>
        </w:rPr>
        <w:t>Demo live funzionante accessibile da link pubblico.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/>
          <w:i w:val="0"/>
          <w:color w:val="0F2A4A"/>
          <w:sz w:val="22"/>
        </w:rPr>
        <w:t xml:space="preserve">✔ </w:t>
      </w:r>
      <w:r>
        <w:rPr>
          <w:rFonts w:ascii="Calibri" w:hAnsi="Calibri"/>
          <w:b w:val="0"/>
          <w:i w:val="0"/>
          <w:color w:val="212121"/>
          <w:sz w:val="22"/>
        </w:rPr>
        <w:t>README.md con: descrizione, tech stack, feature, screenshot/GIF, istruzioni run locali, link demo.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/>
          <w:i w:val="0"/>
          <w:color w:val="0F2A4A"/>
          <w:sz w:val="22"/>
        </w:rPr>
        <w:t xml:space="preserve">✔ </w:t>
      </w:r>
      <w:r>
        <w:rPr>
          <w:rFonts w:ascii="Calibri" w:hAnsi="Calibri"/>
          <w:b w:val="0"/>
          <w:i w:val="0"/>
          <w:color w:val="212121"/>
          <w:sz w:val="22"/>
        </w:rPr>
        <w:t>Score Lighthouse ≥ 90 in tutte le 4 categorie (Performance, Accessibility, Best Practices, SEO).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8"/>
            <w:shd w:val="clear" w:color="auto" w:fill="F2F6FA"/>
            <w:tcMar>
              <w:top w:w="100" w:type="dxa"/>
              <w:bottom w:w="100" w:type="dxa"/>
              <w:start w:w="160" w:type="dxa"/>
              <w:end w:w="160" w:type="dxa"/>
            </w:tcMar>
            <w:tcBorders>
              <w:left w:val="single" w:sz="24" w:color="1E88E5"/>
              <w:top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 w:line="300" w:lineRule="auto"/>
            </w:pPr>
            <w:r>
              <w:rPr>
                <w:rFonts w:ascii="Calibri" w:hAnsi="Calibri"/>
                <w:b/>
                <w:i w:val="0"/>
                <w:color w:val="0F2A4A"/>
                <w:sz w:val="22"/>
              </w:rPr>
              <w:t xml:space="preserve">Competenze dimostrate:  </w:t>
            </w:r>
            <w:r>
              <w:rPr>
                <w:rFonts w:ascii="Calibri" w:hAnsi="Calibri"/>
                <w:b w:val="0"/>
                <w:i w:val="0"/>
                <w:color w:val="212121"/>
                <w:sz w:val="22"/>
              </w:rPr>
              <w:t>HTML semantico, CSS moderno (Grid/Flexbox/CSS variables), JS vanilla, responsive design, accessibilità, performance optimization, deploy statico.</w:t>
            </w:r>
          </w:p>
        </w:tc>
      </w:tr>
    </w:tbl>
    <w:p>
      <w:pPr>
        <w:spacing w:before="0" w:after="40" w:line="312" w:lineRule="auto"/>
        <w:jc w:val="both"/>
      </w:pPr>
      <w:r>
        <w:rPr>
          <w:rFonts w:ascii="Calibri" w:hAnsi="Calibri"/>
          <w:b w:val="0"/>
          <w:i w:val="0"/>
          <w:color w:val="212121"/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8"/>
            <w:shd w:val="clear" w:color="auto" w:fill="F2F6FA"/>
            <w:tcMar>
              <w:top w:w="100" w:type="dxa"/>
              <w:bottom w:w="100" w:type="dxa"/>
              <w:start w:w="160" w:type="dxa"/>
              <w:end w:w="160" w:type="dxa"/>
            </w:tcMar>
            <w:tcBorders>
              <w:left w:val="single" w:sz="24" w:color="1E88E5"/>
              <w:top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 w:line="300" w:lineRule="auto"/>
            </w:pPr>
            <w:r>
              <w:rPr>
                <w:rFonts w:ascii="Calibri" w:hAnsi="Calibri"/>
                <w:b/>
                <w:i w:val="0"/>
                <w:color w:val="0F2A4A"/>
                <w:sz w:val="22"/>
              </w:rPr>
              <w:t xml:space="preserve">Tempo stimato:  </w:t>
            </w:r>
            <w:r>
              <w:rPr>
                <w:rFonts w:ascii="Calibri" w:hAnsi="Calibri"/>
                <w:b w:val="0"/>
                <w:i w:val="0"/>
                <w:color w:val="212121"/>
                <w:sz w:val="22"/>
              </w:rPr>
              <w:t>5-7 giorni</w:t>
            </w:r>
          </w:p>
        </w:tc>
      </w:tr>
    </w:tbl>
    <w:p>
      <w:pPr>
        <w:spacing w:before="0" w:after="40" w:line="312" w:lineRule="auto"/>
        <w:jc w:val="both"/>
      </w:pPr>
      <w:r>
        <w:rPr>
          <w:rFonts w:ascii="Calibri" w:hAnsi="Calibri"/>
          <w:b w:val="0"/>
          <w:i w:val="0"/>
          <w:color w:val="212121"/>
          <w:sz w:val="8"/>
        </w:rPr>
      </w:r>
    </w:p>
    <w:p>
      <w:pPr>
        <w:spacing w:before="0" w:after="80" w:line="312" w:lineRule="auto"/>
        <w:jc w:val="both"/>
      </w:pPr>
      <w:r>
        <w:rPr>
          <w:rFonts w:ascii="Calibri" w:hAnsi="Calibri"/>
          <w:b w:val="0"/>
          <w:i w:val="0"/>
          <w:color w:val="212121"/>
          <w:sz w:val="1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247"/>
            <w:shd w:val="clear" w:color="auto" w:fill="0F2A4A"/>
            <w:tcMar>
              <w:top w:w="120" w:type="dxa"/>
              <w:bottom w:w="12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56"/>
              </w:rPr>
              <w:t>02</w:t>
            </w:r>
          </w:p>
        </w:tc>
        <w:tc>
          <w:tcPr>
            <w:tcW w:type="dxa" w:w="8391"/>
            <w:shd w:val="clear" w:color="auto" w:fill="F2F6FA"/>
            <w:tcMar>
              <w:top w:w="120" w:type="dxa"/>
              <w:bottom w:w="120" w:type="dxa"/>
              <w:start w:w="200" w:type="dxa"/>
              <w:end w:w="2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E88E5"/>
                <w:sz w:val="18"/>
              </w:rPr>
              <w:t>PROGETTO</w:t>
            </w:r>
            <w:r>
              <w:br/>
            </w:r>
            <w:r>
              <w:rPr>
                <w:rFonts w:ascii="Calibri" w:hAnsi="Calibri"/>
                <w:b/>
                <w:i w:val="0"/>
                <w:color w:val="0F2A4A"/>
                <w:sz w:val="30"/>
              </w:rPr>
              <w:t>Portfolio Personale Dinamico (React/Next.js)</w:t>
            </w:r>
          </w:p>
        </w:tc>
      </w:tr>
    </w:tbl>
    <w:p>
      <w:pPr>
        <w:spacing w:before="0" w:after="40" w:line="312" w:lineRule="auto"/>
        <w:jc w:val="both"/>
      </w:pPr>
      <w:r>
        <w:rPr>
          <w:rFonts w:ascii="Calibri" w:hAnsi="Calibri"/>
          <w:b w:val="0"/>
          <w:i w:val="0"/>
          <w:color w:val="212121"/>
          <w:sz w:val="8"/>
        </w:rPr>
      </w:r>
    </w:p>
    <w:p>
      <w:pPr>
        <w:pStyle w:val="Heading3"/>
        <w:keepNext/>
        <w:spacing w:before="160" w:after="40" w:line="288" w:lineRule="auto"/>
      </w:pPr>
      <w:r>
        <w:rPr>
          <w:rFonts w:ascii="Calibri" w:hAnsi="Calibri"/>
          <w:b/>
          <w:i w:val="0"/>
          <w:color w:val="0F2A4A"/>
          <w:sz w:val="24"/>
        </w:rPr>
        <w:t>Obiettivo</w:t>
      </w:r>
    </w:p>
    <w:p>
      <w:pPr>
        <w:spacing w:before="0" w:after="80" w:line="312" w:lineRule="auto"/>
        <w:jc w:val="both"/>
      </w:pPr>
      <w:r>
        <w:rPr>
          <w:rFonts w:ascii="Calibri" w:hAnsi="Calibri"/>
          <w:b w:val="0"/>
          <w:i w:val="0"/>
          <w:color w:val="212121"/>
          <w:sz w:val="22"/>
        </w:rPr>
        <w:t>Costruire il tuo sito portfolio personale con un framework moderno (React o Next.js). Sarà il contenitore che raccoglie tutti gli altri 9 progetti e la tua presentazione professionale: chi sei, cosa sai fare, quali progetti hai realizzato, come contattarti.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8"/>
            <w:shd w:val="clear" w:color="auto" w:fill="F2F6FA"/>
            <w:tcMar>
              <w:top w:w="100" w:type="dxa"/>
              <w:bottom w:w="100" w:type="dxa"/>
              <w:start w:w="160" w:type="dxa"/>
              <w:end w:w="160" w:type="dxa"/>
            </w:tcMar>
            <w:tcBorders>
              <w:left w:val="single" w:sz="24" w:color="1E88E5"/>
              <w:top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 w:line="300" w:lineRule="auto"/>
            </w:pPr>
            <w:r>
              <w:rPr>
                <w:rFonts w:ascii="Calibri" w:hAnsi="Calibri"/>
                <w:b/>
                <w:i w:val="0"/>
                <w:color w:val="0F2A4A"/>
                <w:sz w:val="22"/>
              </w:rPr>
              <w:t xml:space="preserve">Stack tecnologico:  </w:t>
            </w:r>
            <w:r>
              <w:rPr>
                <w:rFonts w:ascii="Calibri" w:hAnsi="Calibri"/>
                <w:b w:val="0"/>
                <w:i w:val="0"/>
                <w:color w:val="212121"/>
                <w:sz w:val="22"/>
              </w:rPr>
              <w:t>React 18 o Next.js 14 · TypeScript · Tailwind CSS · Framer Motion · react-icons · deploy su Vercel</w:t>
            </w:r>
          </w:p>
        </w:tc>
      </w:tr>
    </w:tbl>
    <w:p>
      <w:pPr>
        <w:spacing w:before="0" w:after="40" w:line="312" w:lineRule="auto"/>
        <w:jc w:val="both"/>
      </w:pPr>
      <w:r>
        <w:rPr>
          <w:rFonts w:ascii="Calibri" w:hAnsi="Calibri"/>
          <w:b w:val="0"/>
          <w:i w:val="0"/>
          <w:color w:val="212121"/>
          <w:sz w:val="8"/>
        </w:rPr>
      </w:r>
    </w:p>
    <w:p>
      <w:pPr>
        <w:pStyle w:val="Heading3"/>
        <w:keepNext/>
        <w:spacing w:before="160" w:after="40" w:line="288" w:lineRule="auto"/>
      </w:pPr>
      <w:r>
        <w:rPr>
          <w:rFonts w:ascii="Calibri" w:hAnsi="Calibri"/>
          <w:b/>
          <w:i w:val="0"/>
          <w:color w:val="0F2A4A"/>
          <w:sz w:val="24"/>
        </w:rPr>
        <w:t>Requisiti funzionali (must-have)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Architettura a componenti riutilizzabili (Button, Card, Section, ProjectCard, Navbar, Footer).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Sezioni: hero/intro, about, skills (con icone), progetti (con filtri per categoria), contatti.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Routing multi-pagina (Home, Progetti, Progetto singolo, Contatti) se usi Next.js; o SPA con React Router.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Card progetti con: immagine, titolo, descrizione breve, tech badge, link GitHub e link demo.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Pagina di dettaglio progetto dinamica (route /progetti/[id]) con markdown rendering per la descrizione.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Animazioni di transizione tra pagine e microinterazioni con Framer Motion.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Form di contatto con validazione e invio email (EmailJS o API route serverless).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Design responsive e accessibile (aria-label, focus visibili, contrasto AA).</w:t>
      </w:r>
    </w:p>
    <w:p>
      <w:pPr>
        <w:pStyle w:val="Heading3"/>
        <w:keepNext/>
        <w:spacing w:before="160" w:after="40" w:line="288" w:lineRule="auto"/>
      </w:pPr>
      <w:r>
        <w:rPr>
          <w:rFonts w:ascii="Calibri" w:hAnsi="Calibri"/>
          <w:b/>
          <w:i w:val="0"/>
          <w:color w:val="0F2A4A"/>
          <w:sz w:val="24"/>
        </w:rPr>
        <w:t>Requisiti bonus (nice-to-have)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Dark/light mode con preferenza di sistema e persistenza.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Internazionalizzazione IT/EN con next-i18next o react-i18next.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Sezione blog integrata con MDX.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CV scaricabile in PDF generato dinamicamente.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Integrazione GitHub API per mostrare i tuoi repo e statistiche live.</w:t>
      </w:r>
    </w:p>
    <w:p>
      <w:pPr>
        <w:pStyle w:val="Heading3"/>
        <w:keepNext/>
        <w:spacing w:before="160" w:after="40" w:line="288" w:lineRule="auto"/>
      </w:pPr>
      <w:r>
        <w:rPr>
          <w:rFonts w:ascii="Calibri" w:hAnsi="Calibri"/>
          <w:b/>
          <w:i w:val="0"/>
          <w:color w:val="0F2A4A"/>
          <w:sz w:val="24"/>
        </w:rPr>
        <w:t>Step di realizzazione</w:t>
      </w:r>
    </w:p>
    <w:p>
      <w:pPr>
        <w:pStyle w:val="ListNumber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Raccogli contenuti: bio, foto, lista progetti, skills, contatti. Definisci branding (colori, font, logo).</w:t>
      </w:r>
    </w:p>
    <w:p>
      <w:pPr>
        <w:pStyle w:val="ListNumber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Setup progetto Next.js + TypeScript + Tailwind + Framer Motion.</w:t>
      </w:r>
    </w:p>
    <w:p>
      <w:pPr>
        <w:pStyle w:val="ListNumber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Crea i componenti base e il layout (Navbar, Footer, sistema di grid).</w:t>
      </w:r>
    </w:p>
    <w:p>
      <w:pPr>
        <w:pStyle w:val="ListNumber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Sviluppa le sezioni principali della home con animazioni.</w:t>
      </w:r>
    </w:p>
    <w:p>
      <w:pPr>
        <w:pStyle w:val="ListNumber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Implementa il sistema dei progetti: data file (JSON/MDX), card list, pagina dinamica di dettaglio.</w:t>
      </w:r>
    </w:p>
    <w:p>
      <w:pPr>
        <w:pStyle w:val="ListNumber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Aggiungi il form di contatto con API route serverless o servizio esterno.</w:t>
      </w:r>
    </w:p>
    <w:p>
      <w:pPr>
        <w:pStyle w:val="ListNumber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Aggiungi dark mode, animazioni di pagina, ottimizza SEO e Open Graph.</w:t>
      </w:r>
    </w:p>
    <w:p>
      <w:pPr>
        <w:pStyle w:val="ListNumber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Deploy su Vercel, configura dominio personalizzato (opzionale ma consigliato).</w:t>
      </w:r>
    </w:p>
    <w:p>
      <w:pPr>
        <w:pStyle w:val="Heading3"/>
        <w:keepNext/>
        <w:spacing w:before="160" w:after="40" w:line="288" w:lineRule="auto"/>
      </w:pPr>
      <w:r>
        <w:rPr>
          <w:rFonts w:ascii="Calibri" w:hAnsi="Calibri"/>
          <w:b/>
          <w:i w:val="0"/>
          <w:color w:val="0F2A4A"/>
          <w:sz w:val="24"/>
        </w:rPr>
        <w:t>Consegne verificabili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/>
          <w:i w:val="0"/>
          <w:color w:val="0F2A4A"/>
          <w:sz w:val="22"/>
        </w:rPr>
        <w:t xml:space="preserve">✔ </w:t>
      </w:r>
      <w:r>
        <w:rPr>
          <w:rFonts w:ascii="Calibri" w:hAnsi="Calibri"/>
          <w:b w:val="0"/>
          <w:i w:val="0"/>
          <w:color w:val="212121"/>
          <w:sz w:val="22"/>
        </w:rPr>
        <w:t>Sito portfolio live su Vercel con dominio (anche sottodominio gratuito).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/>
          <w:i w:val="0"/>
          <w:color w:val="0F2A4A"/>
          <w:sz w:val="22"/>
        </w:rPr>
        <w:t xml:space="preserve">✔ </w:t>
      </w:r>
      <w:r>
        <w:rPr>
          <w:rFonts w:ascii="Calibri" w:hAnsi="Calibri"/>
          <w:b w:val="0"/>
          <w:i w:val="0"/>
          <w:color w:val="212121"/>
          <w:sz w:val="22"/>
        </w:rPr>
        <w:t>Repository GitHub con struttura di progetto professionale (cartelle components, pages, lib, data).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/>
          <w:i w:val="0"/>
          <w:color w:val="0F2A4A"/>
          <w:sz w:val="22"/>
        </w:rPr>
        <w:t xml:space="preserve">✔ </w:t>
      </w:r>
      <w:r>
        <w:rPr>
          <w:rFonts w:ascii="Calibri" w:hAnsi="Calibri"/>
          <w:b w:val="0"/>
          <w:i w:val="0"/>
          <w:color w:val="212121"/>
          <w:sz w:val="22"/>
        </w:rPr>
        <w:t>Almeno 6 progetti popolati nel portfolio (anche se in lavorazione, con badge 'WIP').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/>
          <w:i w:val="0"/>
          <w:color w:val="0F2A4A"/>
          <w:sz w:val="22"/>
        </w:rPr>
        <w:t xml:space="preserve">✔ </w:t>
      </w:r>
      <w:r>
        <w:rPr>
          <w:rFonts w:ascii="Calibri" w:hAnsi="Calibri"/>
          <w:b w:val="0"/>
          <w:i w:val="0"/>
          <w:color w:val="212121"/>
          <w:sz w:val="22"/>
        </w:rPr>
        <w:t>README con filosofia di design, struttura tecnica e screenshot.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8"/>
            <w:shd w:val="clear" w:color="auto" w:fill="F2F6FA"/>
            <w:tcMar>
              <w:top w:w="100" w:type="dxa"/>
              <w:bottom w:w="100" w:type="dxa"/>
              <w:start w:w="160" w:type="dxa"/>
              <w:end w:w="160" w:type="dxa"/>
            </w:tcMar>
            <w:tcBorders>
              <w:left w:val="single" w:sz="24" w:color="1E88E5"/>
              <w:top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 w:line="300" w:lineRule="auto"/>
            </w:pPr>
            <w:r>
              <w:rPr>
                <w:rFonts w:ascii="Calibri" w:hAnsi="Calibri"/>
                <w:b/>
                <w:i w:val="0"/>
                <w:color w:val="0F2A4A"/>
                <w:sz w:val="22"/>
              </w:rPr>
              <w:t xml:space="preserve">Competenze dimostrate:  </w:t>
            </w:r>
            <w:r>
              <w:rPr>
                <w:rFonts w:ascii="Calibri" w:hAnsi="Calibri"/>
                <w:b w:val="0"/>
                <w:i w:val="0"/>
                <w:color w:val="212121"/>
                <w:sz w:val="22"/>
              </w:rPr>
              <w:t>React/Next.js, TypeScript, component architecture, Tailwind, routing, animazioni, SEO, deploy su piattaforma moderna.</w:t>
            </w:r>
          </w:p>
        </w:tc>
      </w:tr>
    </w:tbl>
    <w:p>
      <w:pPr>
        <w:spacing w:before="0" w:after="40" w:line="312" w:lineRule="auto"/>
        <w:jc w:val="both"/>
      </w:pPr>
      <w:r>
        <w:rPr>
          <w:rFonts w:ascii="Calibri" w:hAnsi="Calibri"/>
          <w:b w:val="0"/>
          <w:i w:val="0"/>
          <w:color w:val="212121"/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8"/>
            <w:shd w:val="clear" w:color="auto" w:fill="F2F6FA"/>
            <w:tcMar>
              <w:top w:w="100" w:type="dxa"/>
              <w:bottom w:w="100" w:type="dxa"/>
              <w:start w:w="160" w:type="dxa"/>
              <w:end w:w="160" w:type="dxa"/>
            </w:tcMar>
            <w:tcBorders>
              <w:left w:val="single" w:sz="24" w:color="1E88E5"/>
              <w:top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 w:line="300" w:lineRule="auto"/>
            </w:pPr>
            <w:r>
              <w:rPr>
                <w:rFonts w:ascii="Calibri" w:hAnsi="Calibri"/>
                <w:b/>
                <w:i w:val="0"/>
                <w:color w:val="0F2A4A"/>
                <w:sz w:val="22"/>
              </w:rPr>
              <w:t xml:space="preserve">Tempo stimato:  </w:t>
            </w:r>
            <w:r>
              <w:rPr>
                <w:rFonts w:ascii="Calibri" w:hAnsi="Calibri"/>
                <w:b w:val="0"/>
                <w:i w:val="0"/>
                <w:color w:val="212121"/>
                <w:sz w:val="22"/>
              </w:rPr>
              <w:t>10-14 giorni</w:t>
            </w:r>
          </w:p>
        </w:tc>
      </w:tr>
    </w:tbl>
    <w:p>
      <w:pPr>
        <w:spacing w:before="0" w:after="40" w:line="312" w:lineRule="auto"/>
        <w:jc w:val="both"/>
      </w:pPr>
      <w:r>
        <w:rPr>
          <w:rFonts w:ascii="Calibri" w:hAnsi="Calibri"/>
          <w:b w:val="0"/>
          <w:i w:val="0"/>
          <w:color w:val="212121"/>
          <w:sz w:val="8"/>
        </w:rPr>
      </w:r>
    </w:p>
    <w:p>
      <w:pPr>
        <w:spacing w:before="0" w:after="80" w:line="312" w:lineRule="auto"/>
        <w:jc w:val="both"/>
      </w:pPr>
      <w:r>
        <w:rPr>
          <w:rFonts w:ascii="Calibri" w:hAnsi="Calibri"/>
          <w:b w:val="0"/>
          <w:i w:val="0"/>
          <w:color w:val="212121"/>
          <w:sz w:val="1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247"/>
            <w:shd w:val="clear" w:color="auto" w:fill="0F2A4A"/>
            <w:tcMar>
              <w:top w:w="120" w:type="dxa"/>
              <w:bottom w:w="12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56"/>
              </w:rPr>
              <w:t>03</w:t>
            </w:r>
          </w:p>
        </w:tc>
        <w:tc>
          <w:tcPr>
            <w:tcW w:type="dxa" w:w="8391"/>
            <w:shd w:val="clear" w:color="auto" w:fill="F2F6FA"/>
            <w:tcMar>
              <w:top w:w="120" w:type="dxa"/>
              <w:bottom w:w="120" w:type="dxa"/>
              <w:start w:w="200" w:type="dxa"/>
              <w:end w:w="2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E88E5"/>
                <w:sz w:val="18"/>
              </w:rPr>
              <w:t>PROGETTO</w:t>
            </w:r>
            <w:r>
              <w:br/>
            </w:r>
            <w:r>
              <w:rPr>
                <w:rFonts w:ascii="Calibri" w:hAnsi="Calibri"/>
                <w:b/>
                <w:i w:val="0"/>
                <w:color w:val="0F2A4A"/>
                <w:sz w:val="30"/>
              </w:rPr>
              <w:t>Blog Full-Stack con Database</w:t>
            </w:r>
          </w:p>
        </w:tc>
      </w:tr>
    </w:tbl>
    <w:p>
      <w:pPr>
        <w:spacing w:before="0" w:after="40" w:line="312" w:lineRule="auto"/>
        <w:jc w:val="both"/>
      </w:pPr>
      <w:r>
        <w:rPr>
          <w:rFonts w:ascii="Calibri" w:hAnsi="Calibri"/>
          <w:b w:val="0"/>
          <w:i w:val="0"/>
          <w:color w:val="212121"/>
          <w:sz w:val="8"/>
        </w:rPr>
      </w:r>
    </w:p>
    <w:p>
      <w:pPr>
        <w:pStyle w:val="Heading3"/>
        <w:keepNext/>
        <w:spacing w:before="160" w:after="40" w:line="288" w:lineRule="auto"/>
      </w:pPr>
      <w:r>
        <w:rPr>
          <w:rFonts w:ascii="Calibri" w:hAnsi="Calibri"/>
          <w:b/>
          <w:i w:val="0"/>
          <w:color w:val="0F2A4A"/>
          <w:sz w:val="24"/>
        </w:rPr>
        <w:t>Obiettivo</w:t>
      </w:r>
    </w:p>
    <w:p>
      <w:pPr>
        <w:spacing w:before="0" w:after="80" w:line="312" w:lineRule="auto"/>
        <w:jc w:val="both"/>
      </w:pPr>
      <w:r>
        <w:rPr>
          <w:rFonts w:ascii="Calibri" w:hAnsi="Calibri"/>
          <w:b w:val="0"/>
          <w:i w:val="0"/>
          <w:color w:val="212121"/>
          <w:sz w:val="22"/>
        </w:rPr>
        <w:t>Realizzare un blog completo con back-end, database, autenticazione admin e pannello di gestione articoli. È il progetto che dimostra la padronanza del flusso full-stack: dal form di pubblicazione al salvataggio nel database fino al rendering pubblico.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8"/>
            <w:shd w:val="clear" w:color="auto" w:fill="F2F6FA"/>
            <w:tcMar>
              <w:top w:w="100" w:type="dxa"/>
              <w:bottom w:w="100" w:type="dxa"/>
              <w:start w:w="160" w:type="dxa"/>
              <w:end w:w="160" w:type="dxa"/>
            </w:tcMar>
            <w:tcBorders>
              <w:left w:val="single" w:sz="24" w:color="1E88E5"/>
              <w:top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 w:line="300" w:lineRule="auto"/>
            </w:pPr>
            <w:r>
              <w:rPr>
                <w:rFonts w:ascii="Calibri" w:hAnsi="Calibri"/>
                <w:b/>
                <w:i w:val="0"/>
                <w:color w:val="0F2A4A"/>
                <w:sz w:val="22"/>
              </w:rPr>
              <w:t xml:space="preserve">Stack tecnologico:  </w:t>
            </w:r>
            <w:r>
              <w:rPr>
                <w:rFonts w:ascii="Calibri" w:hAnsi="Calibri"/>
                <w:b w:val="0"/>
                <w:i w:val="0"/>
                <w:color w:val="212121"/>
                <w:sz w:val="22"/>
              </w:rPr>
              <w:t>Next.js (App Router) · Prisma ORM · PostgreSQL (Neon/Supabase) · NextAuth.js · Tailwind · MDX per il contenuto</w:t>
            </w:r>
          </w:p>
        </w:tc>
      </w:tr>
    </w:tbl>
    <w:p>
      <w:pPr>
        <w:spacing w:before="0" w:after="40" w:line="312" w:lineRule="auto"/>
        <w:jc w:val="both"/>
      </w:pPr>
      <w:r>
        <w:rPr>
          <w:rFonts w:ascii="Calibri" w:hAnsi="Calibri"/>
          <w:b w:val="0"/>
          <w:i w:val="0"/>
          <w:color w:val="212121"/>
          <w:sz w:val="8"/>
        </w:rPr>
      </w:r>
    </w:p>
    <w:p>
      <w:pPr>
        <w:pStyle w:val="Heading3"/>
        <w:keepNext/>
        <w:spacing w:before="160" w:after="40" w:line="288" w:lineRule="auto"/>
      </w:pPr>
      <w:r>
        <w:rPr>
          <w:rFonts w:ascii="Calibri" w:hAnsi="Calibri"/>
          <w:b/>
          <w:i w:val="0"/>
          <w:color w:val="0F2A4A"/>
          <w:sz w:val="24"/>
        </w:rPr>
        <w:t>Requisiti funzionali (must-have)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Schema database con tabelle: User, Post, Category, Tag, Comment (relazioni 1:N e N:M).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Autenticazione admin con NextAuth (credenziali email+password, ruolo admin).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Pannello admin protetto: lista post, creazione/modifica/eliminazione (CRUD completo).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Editor testi con Markdown + anteprima live (es. react-markdown).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Frontend pubblico: lista articoli paginata, pagina articolo singolo, filtri per categoria/tag.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Sistema di commenti (autenticazione opzionale, moderazione admin).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Generazione statica (SSG) per le pagine articolo per performance e SEO.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Slug URL SEO-friendly, meta tag dinamici, sitemap.xml generata.</w:t>
      </w:r>
    </w:p>
    <w:p>
      <w:pPr>
        <w:pStyle w:val="Heading3"/>
        <w:keepNext/>
        <w:spacing w:before="160" w:after="40" w:line="288" w:lineRule="auto"/>
      </w:pPr>
      <w:r>
        <w:rPr>
          <w:rFonts w:ascii="Calibri" w:hAnsi="Calibri"/>
          <w:b/>
          <w:i w:val="0"/>
          <w:color w:val="0F2A4A"/>
          <w:sz w:val="24"/>
        </w:rPr>
        <w:t>Requisiti bonus (nice-to-have)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Ricerca full-text negli articoli.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Sistema di bozze/pubblicato con programmazione data di pubblicazione.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Upload immagini con storage su Cloudinary/S3.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Newsletter con iscrizione email (API route + servizio esterno).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Contatore visualizzazioni per articolo.</w:t>
      </w:r>
    </w:p>
    <w:p>
      <w:pPr>
        <w:pStyle w:val="Heading3"/>
        <w:keepNext/>
        <w:spacing w:before="160" w:after="40" w:line="288" w:lineRule="auto"/>
      </w:pPr>
      <w:r>
        <w:rPr>
          <w:rFonts w:ascii="Calibri" w:hAnsi="Calibri"/>
          <w:b/>
          <w:i w:val="0"/>
          <w:color w:val="0F2A4A"/>
          <w:sz w:val="24"/>
        </w:rPr>
        <w:t>Step di realizzazione</w:t>
      </w:r>
    </w:p>
    <w:p>
      <w:pPr>
        <w:pStyle w:val="ListNumber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Progetta lo schema del database (diagramma ER) e il modello dati.</w:t>
      </w:r>
    </w:p>
    <w:p>
      <w:pPr>
        <w:pStyle w:val="ListNumber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Setup progetto Next.js + Prisma + PostgreSQL (usa Neon o Supabase per il DB gratuito).</w:t>
      </w:r>
    </w:p>
    <w:p>
      <w:pPr>
        <w:pStyle w:val="ListNumber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Crea lo schema Prisma, esegui migration e seed con dati di esempio.</w:t>
      </w:r>
    </w:p>
    <w:p>
      <w:pPr>
        <w:pStyle w:val="ListNumber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Implementa l'autenticazione con NextAuth (config provider credenziali, ruolo admin).</w:t>
      </w:r>
    </w:p>
    <w:p>
      <w:pPr>
        <w:pStyle w:val="ListNumber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Sviluppa le API routes per il CRUD post (GET, POST, PUT, DELETE).</w:t>
      </w:r>
    </w:p>
    <w:p>
      <w:pPr>
        <w:pStyle w:val="ListNumber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Costruisci il pannello admin protetto (lista, form di creazione/modifica, eliminazione).</w:t>
      </w:r>
    </w:p>
    <w:p>
      <w:pPr>
        <w:pStyle w:val="ListNumber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Costruisci il frontend pubblico (home blog, lista paginata, articolo singolo SSG).</w:t>
      </w:r>
    </w:p>
    <w:p>
      <w:pPr>
        <w:pStyle w:val="ListNumber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Aggiungi commenti, categorie/tag, SEO (sitemap, RSS feed), deploy.</w:t>
      </w:r>
    </w:p>
    <w:p>
      <w:pPr>
        <w:pStyle w:val="Heading3"/>
        <w:keepNext/>
        <w:spacing w:before="160" w:after="40" w:line="288" w:lineRule="auto"/>
      </w:pPr>
      <w:r>
        <w:rPr>
          <w:rFonts w:ascii="Calibri" w:hAnsi="Calibri"/>
          <w:b/>
          <w:i w:val="0"/>
          <w:color w:val="0F2A4A"/>
          <w:sz w:val="24"/>
        </w:rPr>
        <w:t>Consegne verificabili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/>
          <w:i w:val="0"/>
          <w:color w:val="0F2A4A"/>
          <w:sz w:val="22"/>
        </w:rPr>
        <w:t xml:space="preserve">✔ </w:t>
      </w:r>
      <w:r>
        <w:rPr>
          <w:rFonts w:ascii="Calibri" w:hAnsi="Calibri"/>
          <w:b w:val="0"/>
          <w:i w:val="0"/>
          <w:color w:val="212121"/>
          <w:sz w:val="22"/>
        </w:rPr>
        <w:t>Applicazione live con database funzionante e pannello admin accessibile (credenziali demo nel README).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/>
          <w:i w:val="0"/>
          <w:color w:val="0F2A4A"/>
          <w:sz w:val="22"/>
        </w:rPr>
        <w:t xml:space="preserve">✔ </w:t>
      </w:r>
      <w:r>
        <w:rPr>
          <w:rFonts w:ascii="Calibri" w:hAnsi="Calibri"/>
          <w:b w:val="0"/>
          <w:i w:val="0"/>
          <w:color w:val="212121"/>
          <w:sz w:val="22"/>
        </w:rPr>
        <w:t>Diagramma ER del database incluso nel repo (file PNG o formato dbdiagram.io).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/>
          <w:i w:val="0"/>
          <w:color w:val="0F2A4A"/>
          <w:sz w:val="22"/>
        </w:rPr>
        <w:t xml:space="preserve">✔ </w:t>
      </w:r>
      <w:r>
        <w:rPr>
          <w:rFonts w:ascii="Calibri" w:hAnsi="Calibri"/>
          <w:b w:val="0"/>
          <w:i w:val="0"/>
          <w:color w:val="212121"/>
          <w:sz w:val="22"/>
        </w:rPr>
        <w:t>Almeno 5 articoli di esempio pubblicati.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/>
          <w:i w:val="0"/>
          <w:color w:val="0F2A4A"/>
          <w:sz w:val="22"/>
        </w:rPr>
        <w:t xml:space="preserve">✔ </w:t>
      </w:r>
      <w:r>
        <w:rPr>
          <w:rFonts w:ascii="Calibri" w:hAnsi="Calibri"/>
          <w:b w:val="0"/>
          <w:i w:val="0"/>
          <w:color w:val="212121"/>
          <w:sz w:val="22"/>
        </w:rPr>
        <w:t>README con architettura, schema DB, credenziali demo, istruzioni setup locale.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8"/>
            <w:shd w:val="clear" w:color="auto" w:fill="F2F6FA"/>
            <w:tcMar>
              <w:top w:w="100" w:type="dxa"/>
              <w:bottom w:w="100" w:type="dxa"/>
              <w:start w:w="160" w:type="dxa"/>
              <w:end w:w="160" w:type="dxa"/>
            </w:tcMar>
            <w:tcBorders>
              <w:left w:val="single" w:sz="24" w:color="1E88E5"/>
              <w:top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 w:line="300" w:lineRule="auto"/>
            </w:pPr>
            <w:r>
              <w:rPr>
                <w:rFonts w:ascii="Calibri" w:hAnsi="Calibri"/>
                <w:b/>
                <w:i w:val="0"/>
                <w:color w:val="0F2A4A"/>
                <w:sz w:val="22"/>
              </w:rPr>
              <w:t xml:space="preserve">Competenze dimostrate:  </w:t>
            </w:r>
            <w:r>
              <w:rPr>
                <w:rFonts w:ascii="Calibri" w:hAnsi="Calibri"/>
                <w:b w:val="0"/>
                <w:i w:val="0"/>
                <w:color w:val="212121"/>
                <w:sz w:val="22"/>
              </w:rPr>
              <w:t>Full-stack, ORM (Prisma), database relazionale, autenticazione, CRUD, SSG/SSR, SEO, architettura applicativa.</w:t>
            </w:r>
          </w:p>
        </w:tc>
      </w:tr>
    </w:tbl>
    <w:p>
      <w:pPr>
        <w:spacing w:before="0" w:after="40" w:line="312" w:lineRule="auto"/>
        <w:jc w:val="both"/>
      </w:pPr>
      <w:r>
        <w:rPr>
          <w:rFonts w:ascii="Calibri" w:hAnsi="Calibri"/>
          <w:b w:val="0"/>
          <w:i w:val="0"/>
          <w:color w:val="212121"/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8"/>
            <w:shd w:val="clear" w:color="auto" w:fill="F2F6FA"/>
            <w:tcMar>
              <w:top w:w="100" w:type="dxa"/>
              <w:bottom w:w="100" w:type="dxa"/>
              <w:start w:w="160" w:type="dxa"/>
              <w:end w:w="160" w:type="dxa"/>
            </w:tcMar>
            <w:tcBorders>
              <w:left w:val="single" w:sz="24" w:color="1E88E5"/>
              <w:top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 w:line="300" w:lineRule="auto"/>
            </w:pPr>
            <w:r>
              <w:rPr>
                <w:rFonts w:ascii="Calibri" w:hAnsi="Calibri"/>
                <w:b/>
                <w:i w:val="0"/>
                <w:color w:val="0F2A4A"/>
                <w:sz w:val="22"/>
              </w:rPr>
              <w:t xml:space="preserve">Tempo stimato:  </w:t>
            </w:r>
            <w:r>
              <w:rPr>
                <w:rFonts w:ascii="Calibri" w:hAnsi="Calibri"/>
                <w:b w:val="0"/>
                <w:i w:val="0"/>
                <w:color w:val="212121"/>
                <w:sz w:val="22"/>
              </w:rPr>
              <w:t>14-20 giorni</w:t>
            </w:r>
          </w:p>
        </w:tc>
      </w:tr>
    </w:tbl>
    <w:p>
      <w:pPr>
        <w:spacing w:before="0" w:after="40" w:line="312" w:lineRule="auto"/>
        <w:jc w:val="both"/>
      </w:pPr>
      <w:r>
        <w:rPr>
          <w:rFonts w:ascii="Calibri" w:hAnsi="Calibri"/>
          <w:b w:val="0"/>
          <w:i w:val="0"/>
          <w:color w:val="212121"/>
          <w:sz w:val="8"/>
        </w:rPr>
      </w:r>
    </w:p>
    <w:p>
      <w:pPr>
        <w:spacing w:before="0" w:after="80" w:line="312" w:lineRule="auto"/>
        <w:jc w:val="both"/>
      </w:pPr>
      <w:r>
        <w:rPr>
          <w:rFonts w:ascii="Calibri" w:hAnsi="Calibri"/>
          <w:b w:val="0"/>
          <w:i w:val="0"/>
          <w:color w:val="212121"/>
          <w:sz w:val="1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247"/>
            <w:shd w:val="clear" w:color="auto" w:fill="0F2A4A"/>
            <w:tcMar>
              <w:top w:w="120" w:type="dxa"/>
              <w:bottom w:w="12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56"/>
              </w:rPr>
              <w:t>04</w:t>
            </w:r>
          </w:p>
        </w:tc>
        <w:tc>
          <w:tcPr>
            <w:tcW w:type="dxa" w:w="8391"/>
            <w:shd w:val="clear" w:color="auto" w:fill="F2F6FA"/>
            <w:tcMar>
              <w:top w:w="120" w:type="dxa"/>
              <w:bottom w:w="120" w:type="dxa"/>
              <w:start w:w="200" w:type="dxa"/>
              <w:end w:w="2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E88E5"/>
                <w:sz w:val="18"/>
              </w:rPr>
              <w:t>PROGETTO</w:t>
            </w:r>
            <w:r>
              <w:br/>
            </w:r>
            <w:r>
              <w:rPr>
                <w:rFonts w:ascii="Calibri" w:hAnsi="Calibri"/>
                <w:b/>
                <w:i w:val="0"/>
                <w:color w:val="0F2A4A"/>
                <w:sz w:val="30"/>
              </w:rPr>
              <w:t>Sito WordPress + E-commerce (WooCommerce)</w:t>
            </w:r>
          </w:p>
        </w:tc>
      </w:tr>
    </w:tbl>
    <w:p>
      <w:pPr>
        <w:spacing w:before="0" w:after="40" w:line="312" w:lineRule="auto"/>
        <w:jc w:val="both"/>
      </w:pPr>
      <w:r>
        <w:rPr>
          <w:rFonts w:ascii="Calibri" w:hAnsi="Calibri"/>
          <w:b w:val="0"/>
          <w:i w:val="0"/>
          <w:color w:val="212121"/>
          <w:sz w:val="8"/>
        </w:rPr>
      </w:r>
    </w:p>
    <w:p>
      <w:pPr>
        <w:pStyle w:val="Heading3"/>
        <w:keepNext/>
        <w:spacing w:before="160" w:after="40" w:line="288" w:lineRule="auto"/>
      </w:pPr>
      <w:r>
        <w:rPr>
          <w:rFonts w:ascii="Calibri" w:hAnsi="Calibri"/>
          <w:b/>
          <w:i w:val="0"/>
          <w:color w:val="0F2A4A"/>
          <w:sz w:val="24"/>
        </w:rPr>
        <w:t>Obiettivo</w:t>
      </w:r>
    </w:p>
    <w:p>
      <w:pPr>
        <w:spacing w:before="0" w:after="80" w:line="312" w:lineRule="auto"/>
        <w:jc w:val="both"/>
      </w:pPr>
      <w:r>
        <w:rPr>
          <w:rFonts w:ascii="Calibri" w:hAnsi="Calibri"/>
          <w:b w:val="0"/>
          <w:i w:val="0"/>
          <w:color w:val="212121"/>
          <w:sz w:val="22"/>
        </w:rPr>
        <w:t>Realizzare un sito aziendale completo con sezione e-commerce utilizzando WordPress. Dimostra la capacità di lavorare con il CMS più diffuso al mondo: creazione tema child, configurazione plugin, gestione prodotti, SEO e performance.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8"/>
            <w:shd w:val="clear" w:color="auto" w:fill="F2F6FA"/>
            <w:tcMar>
              <w:top w:w="100" w:type="dxa"/>
              <w:bottom w:w="100" w:type="dxa"/>
              <w:start w:w="160" w:type="dxa"/>
              <w:end w:w="160" w:type="dxa"/>
            </w:tcMar>
            <w:tcBorders>
              <w:left w:val="single" w:sz="24" w:color="1E88E5"/>
              <w:top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 w:line="300" w:lineRule="auto"/>
            </w:pPr>
            <w:r>
              <w:rPr>
                <w:rFonts w:ascii="Calibri" w:hAnsi="Calibri"/>
                <w:b/>
                <w:i w:val="0"/>
                <w:color w:val="0F2A4A"/>
                <w:sz w:val="22"/>
              </w:rPr>
              <w:t xml:space="preserve">Stack tecnologico:  </w:t>
            </w:r>
            <w:r>
              <w:rPr>
                <w:rFonts w:ascii="Calibri" w:hAnsi="Calibri"/>
                <w:b w:val="0"/>
                <w:i w:val="0"/>
                <w:color w:val="212121"/>
                <w:sz w:val="22"/>
              </w:rPr>
              <w:t>WordPress · WooCommerce · tema child custom · Advanced Custom Fields · Yoast SEO · hosting (Hostinger/SiteGround)</w:t>
            </w:r>
          </w:p>
        </w:tc>
      </w:tr>
    </w:tbl>
    <w:p>
      <w:pPr>
        <w:spacing w:before="0" w:after="40" w:line="312" w:lineRule="auto"/>
        <w:jc w:val="both"/>
      </w:pPr>
      <w:r>
        <w:rPr>
          <w:rFonts w:ascii="Calibri" w:hAnsi="Calibri"/>
          <w:b w:val="0"/>
          <w:i w:val="0"/>
          <w:color w:val="212121"/>
          <w:sz w:val="8"/>
        </w:rPr>
      </w:r>
    </w:p>
    <w:p>
      <w:pPr>
        <w:pStyle w:val="Heading3"/>
        <w:keepNext/>
        <w:spacing w:before="160" w:after="40" w:line="288" w:lineRule="auto"/>
      </w:pPr>
      <w:r>
        <w:rPr>
          <w:rFonts w:ascii="Calibri" w:hAnsi="Calibri"/>
          <w:b/>
          <w:i w:val="0"/>
          <w:color w:val="0F2A4A"/>
          <w:sz w:val="24"/>
        </w:rPr>
        <w:t>Requisiti funzionali (must-have)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Installazione WordPress in locale (Local by Flywheel) e poi in produzione.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Tema child custom basato su un tema parent (es. Twenty Twenty-Four o Storefront) con CSS e template personalizzati.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Pagine istituzionali: Home, Chi siamo, Servizi, Blog, Contatti.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Configurazione WooCommerce con almeno 10 prodotti, categorie, attributi.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Carrello, checkout, gestione spedizioni e metodi di pagamento (Stripe in sandbox).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Custom post type e custom fields con ACF (es. testimonianze, portfolio lavori).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Form di contatto (Contact Form 7 o WPForms) con anti-spam.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Ottimizzazione SEO (Yoast/RankMath) e performance (caching, ottimizzazione immagini).</w:t>
      </w:r>
    </w:p>
    <w:p>
      <w:pPr>
        <w:pStyle w:val="Heading3"/>
        <w:keepNext/>
        <w:spacing w:before="160" w:after="40" w:line="288" w:lineRule="auto"/>
      </w:pPr>
      <w:r>
        <w:rPr>
          <w:rFonts w:ascii="Calibri" w:hAnsi="Calibri"/>
          <w:b/>
          <w:i w:val="0"/>
          <w:color w:val="0F2A4A"/>
          <w:sz w:val="24"/>
        </w:rPr>
        <w:t>Requisiti bonus (nice-to-have)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Header builder e footer custom con template parts.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Sistema coupon sconto e prodotti in offerta.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Integrazione con Mailchimp per newsletter.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Multilingua con WPML o Polylang.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Page builder a blocchi (Gutenberg custom blocks).</w:t>
      </w:r>
    </w:p>
    <w:p>
      <w:pPr>
        <w:pStyle w:val="Heading3"/>
        <w:keepNext/>
        <w:spacing w:before="160" w:after="40" w:line="288" w:lineRule="auto"/>
      </w:pPr>
      <w:r>
        <w:rPr>
          <w:rFonts w:ascii="Calibri" w:hAnsi="Calibri"/>
          <w:b/>
          <w:i w:val="0"/>
          <w:color w:val="0F2A4A"/>
          <w:sz w:val="24"/>
        </w:rPr>
        <w:t>Step di realizzazione</w:t>
      </w:r>
    </w:p>
    <w:p>
      <w:pPr>
        <w:pStyle w:val="ListNumber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Pianifica architettura informativa e wireframe delle pagine.</w:t>
      </w:r>
    </w:p>
    <w:p>
      <w:pPr>
        <w:pStyle w:val="ListNumber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Installa WordPress in locale con Local by Flywheel; configura tema parent e crea tema child.</w:t>
      </w:r>
    </w:p>
    <w:p>
      <w:pPr>
        <w:pStyle w:val="ListNumber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Crea le pagine istituzionali e personalizza i template (header, footer, home page).</w:t>
      </w:r>
    </w:p>
    <w:p>
      <w:pPr>
        <w:pStyle w:val="ListNumber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Installa e configura WooCommerce: prodotti, categorie, attributi, spedizioni, pagamento.</w:t>
      </w:r>
    </w:p>
    <w:p>
      <w:pPr>
        <w:pStyle w:val="ListNumber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Aggiungi custom post type e ACF per contenuti flessibili (testimonianze, lavori).</w:t>
      </w:r>
    </w:p>
    <w:p>
      <w:pPr>
        <w:pStyle w:val="ListNumber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Configura SEO (Yoast), performance (caching, immagini WebP), sicurezza (Wordfence).</w:t>
      </w:r>
    </w:p>
    <w:p>
      <w:pPr>
        <w:pStyle w:val="ListNumber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Migra in produzione (plugin Duplicator o All-in-One WP Migration), configura dominio e SSL.</w:t>
      </w:r>
    </w:p>
    <w:p>
      <w:pPr>
        <w:pStyle w:val="ListNumber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Documenta tutto nel README: temi/plugin usati, credenziali demo, flusso di lavoro.</w:t>
      </w:r>
    </w:p>
    <w:p>
      <w:pPr>
        <w:pStyle w:val="Heading3"/>
        <w:keepNext/>
        <w:spacing w:before="160" w:after="40" w:line="288" w:lineRule="auto"/>
      </w:pPr>
      <w:r>
        <w:rPr>
          <w:rFonts w:ascii="Calibri" w:hAnsi="Calibri"/>
          <w:b/>
          <w:i w:val="0"/>
          <w:color w:val="0F2A4A"/>
          <w:sz w:val="24"/>
        </w:rPr>
        <w:t>Consegne verificabili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/>
          <w:i w:val="0"/>
          <w:color w:val="0F2A4A"/>
          <w:sz w:val="22"/>
        </w:rPr>
        <w:t xml:space="preserve">✔ </w:t>
      </w:r>
      <w:r>
        <w:rPr>
          <w:rFonts w:ascii="Calibri" w:hAnsi="Calibri"/>
          <w:b w:val="0"/>
          <w:i w:val="0"/>
          <w:color w:val="212121"/>
          <w:sz w:val="22"/>
        </w:rPr>
        <w:t>Sito WordPress live con e-commerce funzionante (checkout in modalità test/sandbox).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/>
          <w:i w:val="0"/>
          <w:color w:val="0F2A4A"/>
          <w:sz w:val="22"/>
        </w:rPr>
        <w:t xml:space="preserve">✔ </w:t>
      </w:r>
      <w:r>
        <w:rPr>
          <w:rFonts w:ascii="Calibri" w:hAnsi="Calibri"/>
          <w:b w:val="0"/>
          <w:i w:val="0"/>
          <w:color w:val="212121"/>
          <w:sz w:val="22"/>
        </w:rPr>
        <w:t>Repository Git con il tema child (file PHP, CSS, JS) e dump del database (senza dati sensibili).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/>
          <w:i w:val="0"/>
          <w:color w:val="0F2A4A"/>
          <w:sz w:val="22"/>
        </w:rPr>
        <w:t xml:space="preserve">✔ </w:t>
      </w:r>
      <w:r>
        <w:rPr>
          <w:rFonts w:ascii="Calibri" w:hAnsi="Calibri"/>
          <w:b w:val="0"/>
          <w:i w:val="0"/>
          <w:color w:val="212121"/>
          <w:sz w:val="22"/>
        </w:rPr>
        <w:t>Account admin demo (ruolo editor, non admin) con credenziali nel README.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/>
          <w:i w:val="0"/>
          <w:color w:val="0F2A4A"/>
          <w:sz w:val="22"/>
        </w:rPr>
        <w:t xml:space="preserve">✔ </w:t>
      </w:r>
      <w:r>
        <w:rPr>
          <w:rFonts w:ascii="Calibri" w:hAnsi="Calibri"/>
          <w:b w:val="0"/>
          <w:i w:val="0"/>
          <w:color w:val="212121"/>
          <w:sz w:val="22"/>
        </w:rPr>
        <w:t>README con stack plugin, configurazioni chiave, link al sito live.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8"/>
            <w:shd w:val="clear" w:color="auto" w:fill="F2F6FA"/>
            <w:tcMar>
              <w:top w:w="100" w:type="dxa"/>
              <w:bottom w:w="100" w:type="dxa"/>
              <w:start w:w="160" w:type="dxa"/>
              <w:end w:w="160" w:type="dxa"/>
            </w:tcMar>
            <w:tcBorders>
              <w:left w:val="single" w:sz="24" w:color="1E88E5"/>
              <w:top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 w:line="300" w:lineRule="auto"/>
            </w:pPr>
            <w:r>
              <w:rPr>
                <w:rFonts w:ascii="Calibri" w:hAnsi="Calibri"/>
                <w:b/>
                <w:i w:val="0"/>
                <w:color w:val="0F2A4A"/>
                <w:sz w:val="22"/>
              </w:rPr>
              <w:t xml:space="preserve">Competenze dimostrate:  </w:t>
            </w:r>
            <w:r>
              <w:rPr>
                <w:rFonts w:ascii="Calibri" w:hAnsi="Calibri"/>
                <w:b w:val="0"/>
                <w:i w:val="0"/>
                <w:color w:val="212121"/>
                <w:sz w:val="22"/>
              </w:rPr>
              <w:t>WordPress, WooCommerce, theming PHP, ACF, plugin management, e-commerce, SEO, migrazione, hosting.</w:t>
            </w:r>
          </w:p>
        </w:tc>
      </w:tr>
    </w:tbl>
    <w:p>
      <w:pPr>
        <w:spacing w:before="0" w:after="40" w:line="312" w:lineRule="auto"/>
        <w:jc w:val="both"/>
      </w:pPr>
      <w:r>
        <w:rPr>
          <w:rFonts w:ascii="Calibri" w:hAnsi="Calibri"/>
          <w:b w:val="0"/>
          <w:i w:val="0"/>
          <w:color w:val="212121"/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8"/>
            <w:shd w:val="clear" w:color="auto" w:fill="F2F6FA"/>
            <w:tcMar>
              <w:top w:w="100" w:type="dxa"/>
              <w:bottom w:w="100" w:type="dxa"/>
              <w:start w:w="160" w:type="dxa"/>
              <w:end w:w="160" w:type="dxa"/>
            </w:tcMar>
            <w:tcBorders>
              <w:left w:val="single" w:sz="24" w:color="1E88E5"/>
              <w:top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 w:line="300" w:lineRule="auto"/>
            </w:pPr>
            <w:r>
              <w:rPr>
                <w:rFonts w:ascii="Calibri" w:hAnsi="Calibri"/>
                <w:b/>
                <w:i w:val="0"/>
                <w:color w:val="0F2A4A"/>
                <w:sz w:val="22"/>
              </w:rPr>
              <w:t xml:space="preserve">Tempo stimato:  </w:t>
            </w:r>
            <w:r>
              <w:rPr>
                <w:rFonts w:ascii="Calibri" w:hAnsi="Calibri"/>
                <w:b w:val="0"/>
                <w:i w:val="0"/>
                <w:color w:val="212121"/>
                <w:sz w:val="22"/>
              </w:rPr>
              <w:t>10-15 giorni</w:t>
            </w:r>
          </w:p>
        </w:tc>
      </w:tr>
    </w:tbl>
    <w:p>
      <w:pPr>
        <w:spacing w:before="0" w:after="40" w:line="312" w:lineRule="auto"/>
        <w:jc w:val="both"/>
      </w:pPr>
      <w:r>
        <w:rPr>
          <w:rFonts w:ascii="Calibri" w:hAnsi="Calibri"/>
          <w:b w:val="0"/>
          <w:i w:val="0"/>
          <w:color w:val="212121"/>
          <w:sz w:val="8"/>
        </w:rPr>
      </w:r>
    </w:p>
    <w:p>
      <w:pPr>
        <w:spacing w:before="0" w:after="80" w:line="312" w:lineRule="auto"/>
        <w:jc w:val="both"/>
      </w:pPr>
      <w:r>
        <w:rPr>
          <w:rFonts w:ascii="Calibri" w:hAnsi="Calibri"/>
          <w:b w:val="0"/>
          <w:i w:val="0"/>
          <w:color w:val="212121"/>
          <w:sz w:val="1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247"/>
            <w:shd w:val="clear" w:color="auto" w:fill="0F2A4A"/>
            <w:tcMar>
              <w:top w:w="120" w:type="dxa"/>
              <w:bottom w:w="12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56"/>
              </w:rPr>
              <w:t>05</w:t>
            </w:r>
          </w:p>
        </w:tc>
        <w:tc>
          <w:tcPr>
            <w:tcW w:type="dxa" w:w="8391"/>
            <w:shd w:val="clear" w:color="auto" w:fill="F2F6FA"/>
            <w:tcMar>
              <w:top w:w="120" w:type="dxa"/>
              <w:bottom w:w="120" w:type="dxa"/>
              <w:start w:w="200" w:type="dxa"/>
              <w:end w:w="2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E88E5"/>
                <w:sz w:val="18"/>
              </w:rPr>
              <w:t>PROGETTO</w:t>
            </w:r>
            <w:r>
              <w:br/>
            </w:r>
            <w:r>
              <w:rPr>
                <w:rFonts w:ascii="Calibri" w:hAnsi="Calibri"/>
                <w:b/>
                <w:i w:val="0"/>
                <w:color w:val="0F2A4A"/>
                <w:sz w:val="30"/>
              </w:rPr>
              <w:t>App Meteo con API Terze Parti</w:t>
            </w:r>
          </w:p>
        </w:tc>
      </w:tr>
    </w:tbl>
    <w:p>
      <w:pPr>
        <w:spacing w:before="0" w:after="40" w:line="312" w:lineRule="auto"/>
        <w:jc w:val="both"/>
      </w:pPr>
      <w:r>
        <w:rPr>
          <w:rFonts w:ascii="Calibri" w:hAnsi="Calibri"/>
          <w:b w:val="0"/>
          <w:i w:val="0"/>
          <w:color w:val="212121"/>
          <w:sz w:val="8"/>
        </w:rPr>
      </w:r>
    </w:p>
    <w:p>
      <w:pPr>
        <w:pStyle w:val="Heading3"/>
        <w:keepNext/>
        <w:spacing w:before="160" w:after="40" w:line="288" w:lineRule="auto"/>
      </w:pPr>
      <w:r>
        <w:rPr>
          <w:rFonts w:ascii="Calibri" w:hAnsi="Calibri"/>
          <w:b/>
          <w:i w:val="0"/>
          <w:color w:val="0F2A4A"/>
          <w:sz w:val="24"/>
        </w:rPr>
        <w:t>Obiettivo</w:t>
      </w:r>
    </w:p>
    <w:p>
      <w:pPr>
        <w:spacing w:before="0" w:after="80" w:line="312" w:lineRule="auto"/>
        <w:jc w:val="both"/>
      </w:pPr>
      <w:r>
        <w:rPr>
          <w:rFonts w:ascii="Calibri" w:hAnsi="Calibri"/>
          <w:b w:val="0"/>
          <w:i w:val="0"/>
          <w:color w:val="212121"/>
          <w:sz w:val="22"/>
        </w:rPr>
        <w:t>Sviluppare un'applicazione meteo che consuma una API REST pubblica (OpenWeatherMap o WeatherAPI). Il progetto dimostra la capacità di integrare servizi esterni, gestire stati di caricamento/errore e presentare dati in modo elegante.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8"/>
            <w:shd w:val="clear" w:color="auto" w:fill="F2F6FA"/>
            <w:tcMar>
              <w:top w:w="100" w:type="dxa"/>
              <w:bottom w:w="100" w:type="dxa"/>
              <w:start w:w="160" w:type="dxa"/>
              <w:end w:w="160" w:type="dxa"/>
            </w:tcMar>
            <w:tcBorders>
              <w:left w:val="single" w:sz="24" w:color="1E88E5"/>
              <w:top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 w:line="300" w:lineRule="auto"/>
            </w:pPr>
            <w:r>
              <w:rPr>
                <w:rFonts w:ascii="Calibri" w:hAnsi="Calibri"/>
                <w:b/>
                <w:i w:val="0"/>
                <w:color w:val="0F2A4A"/>
                <w:sz w:val="22"/>
              </w:rPr>
              <w:t xml:space="preserve">Stack tecnologico:  </w:t>
            </w:r>
            <w:r>
              <w:rPr>
                <w:rFonts w:ascii="Calibri" w:hAnsi="Calibri"/>
                <w:b w:val="0"/>
                <w:i w:val="0"/>
                <w:color w:val="212121"/>
                <w:sz w:val="22"/>
              </w:rPr>
              <w:t>HTML/CSS/JS vanilla o React · Fetch API / Axios · OpenWeatherMap API · localStorage · deploy statico</w:t>
            </w:r>
          </w:p>
        </w:tc>
      </w:tr>
    </w:tbl>
    <w:p>
      <w:pPr>
        <w:spacing w:before="0" w:after="40" w:line="312" w:lineRule="auto"/>
        <w:jc w:val="both"/>
      </w:pPr>
      <w:r>
        <w:rPr>
          <w:rFonts w:ascii="Calibri" w:hAnsi="Calibri"/>
          <w:b w:val="0"/>
          <w:i w:val="0"/>
          <w:color w:val="212121"/>
          <w:sz w:val="8"/>
        </w:rPr>
      </w:r>
    </w:p>
    <w:p>
      <w:pPr>
        <w:pStyle w:val="Heading3"/>
        <w:keepNext/>
        <w:spacing w:before="160" w:after="40" w:line="288" w:lineRule="auto"/>
      </w:pPr>
      <w:r>
        <w:rPr>
          <w:rFonts w:ascii="Calibri" w:hAnsi="Calibri"/>
          <w:b/>
          <w:i w:val="0"/>
          <w:color w:val="0F2A4A"/>
          <w:sz w:val="24"/>
        </w:rPr>
        <w:t>Requisiti funzionali (must-have)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Ricerca città per nome con autocomplete (geocoding API).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Visualizzazione meteo corrente: temperatura, umidità, vento, condizione, icona.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Previsioni a 5 giorni / 3 ore con grafico delle temperature.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Geolocalizzazione: pulsante 'usa la mia posizione' con Geolocation API.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Gestione stati: loading (skeleton), errore (messaggio + retry), vuoto (placeholder).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Cronologia ricerche salvata in localStorage (ultime 5 città).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Toggle unità di misura °C/°F con persistenza della preferenza.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Design responsive con animazioni meteo (pioggia, sole, nuvole in CSS).</w:t>
      </w:r>
    </w:p>
    <w:p>
      <w:pPr>
        <w:pStyle w:val="Heading3"/>
        <w:keepNext/>
        <w:spacing w:before="160" w:after="40" w:line="288" w:lineRule="auto"/>
      </w:pPr>
      <w:r>
        <w:rPr>
          <w:rFonts w:ascii="Calibri" w:hAnsi="Calibri"/>
          <w:b/>
          <w:i w:val="0"/>
          <w:color w:val="0F2A4A"/>
          <w:sz w:val="24"/>
        </w:rPr>
        <w:t>Requisiti bonus (nice-to-have)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Mappa interattiva con Leaflet che mostra la posizione cercata.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Notifiche push per variazioni meteo importanti.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Tema dinamico che cambia in base alle condizioni meteo.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Confronto meteo tra due città side-by-side.</w:t>
      </w:r>
    </w:p>
    <w:p>
      <w:pPr>
        <w:pStyle w:val="Heading3"/>
        <w:keepNext/>
        <w:spacing w:before="160" w:after="40" w:line="288" w:lineRule="auto"/>
      </w:pPr>
      <w:r>
        <w:rPr>
          <w:rFonts w:ascii="Calibri" w:hAnsi="Calibri"/>
          <w:b/>
          <w:i w:val="0"/>
          <w:color w:val="0F2A4A"/>
          <w:sz w:val="24"/>
        </w:rPr>
        <w:t>Step di realizzazione</w:t>
      </w:r>
    </w:p>
    <w:p>
      <w:pPr>
        <w:pStyle w:val="ListNumber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Registrati su OpenWeatherMap, ottieni API key, studia la documentazione degli endpoint.</w:t>
      </w:r>
    </w:p>
    <w:p>
      <w:pPr>
        <w:pStyle w:val="ListNumber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Disegna l'UI (mockup Figma): search bar, card meteo corrente, lista previsioni, toggle unità.</w:t>
      </w:r>
    </w:p>
    <w:p>
      <w:pPr>
        <w:pStyle w:val="ListNumber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Implementa la logica di fetch con gestione errori e stati di caricamento.</w:t>
      </w:r>
    </w:p>
    <w:p>
      <w:pPr>
        <w:pStyle w:val="ListNumber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Crea il sistema di ricerca con autocomplete (geocoding API o endpoint /find).</w:t>
      </w:r>
    </w:p>
    <w:p>
      <w:pPr>
        <w:pStyle w:val="ListNumber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Aggiungi geolocalizzazione, cronologia ricerche e toggle unità con localStorage.</w:t>
      </w:r>
    </w:p>
    <w:p>
      <w:pPr>
        <w:pStyle w:val="ListNumber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Costruisci il grafico delle temperature (Chart.js o Canvas custom).</w:t>
      </w:r>
    </w:p>
    <w:p>
      <w:pPr>
        <w:pStyle w:val="ListNumber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Aggiungi animazioni meteo CSS e tema dinamico.</w:t>
      </w:r>
    </w:p>
    <w:p>
      <w:pPr>
        <w:pStyle w:val="ListNumber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Deploy, ottimizza performance, scrivi README con spiegazione delle API usate.</w:t>
      </w:r>
    </w:p>
    <w:p>
      <w:pPr>
        <w:pStyle w:val="Heading3"/>
        <w:keepNext/>
        <w:spacing w:before="160" w:after="40" w:line="288" w:lineRule="auto"/>
      </w:pPr>
      <w:r>
        <w:rPr>
          <w:rFonts w:ascii="Calibri" w:hAnsi="Calibri"/>
          <w:b/>
          <w:i w:val="0"/>
          <w:color w:val="0F2A4A"/>
          <w:sz w:val="24"/>
        </w:rPr>
        <w:t>Consegne verificabili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/>
          <w:i w:val="0"/>
          <w:color w:val="0F2A4A"/>
          <w:sz w:val="22"/>
        </w:rPr>
        <w:t xml:space="preserve">✔ </w:t>
      </w:r>
      <w:r>
        <w:rPr>
          <w:rFonts w:ascii="Calibri" w:hAnsi="Calibri"/>
          <w:b w:val="0"/>
          <w:i w:val="0"/>
          <w:color w:val="212121"/>
          <w:sz w:val="22"/>
        </w:rPr>
        <w:t>App live con API key funzionante (usa variabili d'ambiente, NON committare la chiave).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/>
          <w:i w:val="0"/>
          <w:color w:val="0F2A4A"/>
          <w:sz w:val="22"/>
        </w:rPr>
        <w:t xml:space="preserve">✔ </w:t>
      </w:r>
      <w:r>
        <w:rPr>
          <w:rFonts w:ascii="Calibri" w:hAnsi="Calibri"/>
          <w:b w:val="0"/>
          <w:i w:val="0"/>
          <w:color w:val="212121"/>
          <w:sz w:val="22"/>
        </w:rPr>
        <w:t>Repository con codice pulito, commenti e struttura organizzata.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/>
          <w:i w:val="0"/>
          <w:color w:val="0F2A4A"/>
          <w:sz w:val="22"/>
        </w:rPr>
        <w:t xml:space="preserve">✔ </w:t>
      </w:r>
      <w:r>
        <w:rPr>
          <w:rFonts w:ascii="Calibri" w:hAnsi="Calibri"/>
          <w:b w:val="0"/>
          <w:i w:val="0"/>
          <w:color w:val="212121"/>
          <w:sz w:val="22"/>
        </w:rPr>
        <w:t>README con: API utilizzate, endpoint, gestione errori, screenshot, link demo.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/>
          <w:i w:val="0"/>
          <w:color w:val="0F2A4A"/>
          <w:sz w:val="22"/>
        </w:rPr>
        <w:t xml:space="preserve">✔ </w:t>
      </w:r>
      <w:r>
        <w:rPr>
          <w:rFonts w:ascii="Calibri" w:hAnsi="Calibri"/>
          <w:b w:val="0"/>
          <w:i w:val="0"/>
          <w:color w:val="212121"/>
          <w:sz w:val="22"/>
        </w:rPr>
        <w:t>Gestione casistica: città non trovata, errore di rete, rate limit.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8"/>
            <w:shd w:val="clear" w:color="auto" w:fill="F2F6FA"/>
            <w:tcMar>
              <w:top w:w="100" w:type="dxa"/>
              <w:bottom w:w="100" w:type="dxa"/>
              <w:start w:w="160" w:type="dxa"/>
              <w:end w:w="160" w:type="dxa"/>
            </w:tcMar>
            <w:tcBorders>
              <w:left w:val="single" w:sz="24" w:color="1E88E5"/>
              <w:top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 w:line="300" w:lineRule="auto"/>
            </w:pPr>
            <w:r>
              <w:rPr>
                <w:rFonts w:ascii="Calibri" w:hAnsi="Calibri"/>
                <w:b/>
                <w:i w:val="0"/>
                <w:color w:val="0F2A4A"/>
                <w:sz w:val="22"/>
              </w:rPr>
              <w:t xml:space="preserve">Competenze dimostrate:  </w:t>
            </w:r>
            <w:r>
              <w:rPr>
                <w:rFonts w:ascii="Calibri" w:hAnsi="Calibri"/>
                <w:b w:val="0"/>
                <w:i w:val="0"/>
                <w:color w:val="212121"/>
                <w:sz w:val="22"/>
              </w:rPr>
              <w:t>Consumo API REST, fetch/async-await, gestione stati UI, localStorage, Geolocation API, security (API key), data visualization.</w:t>
            </w:r>
          </w:p>
        </w:tc>
      </w:tr>
    </w:tbl>
    <w:p>
      <w:pPr>
        <w:spacing w:before="0" w:after="40" w:line="312" w:lineRule="auto"/>
        <w:jc w:val="both"/>
      </w:pPr>
      <w:r>
        <w:rPr>
          <w:rFonts w:ascii="Calibri" w:hAnsi="Calibri"/>
          <w:b w:val="0"/>
          <w:i w:val="0"/>
          <w:color w:val="212121"/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8"/>
            <w:shd w:val="clear" w:color="auto" w:fill="F2F6FA"/>
            <w:tcMar>
              <w:top w:w="100" w:type="dxa"/>
              <w:bottom w:w="100" w:type="dxa"/>
              <w:start w:w="160" w:type="dxa"/>
              <w:end w:w="160" w:type="dxa"/>
            </w:tcMar>
            <w:tcBorders>
              <w:left w:val="single" w:sz="24" w:color="1E88E5"/>
              <w:top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 w:line="300" w:lineRule="auto"/>
            </w:pPr>
            <w:r>
              <w:rPr>
                <w:rFonts w:ascii="Calibri" w:hAnsi="Calibri"/>
                <w:b/>
                <w:i w:val="0"/>
                <w:color w:val="0F2A4A"/>
                <w:sz w:val="22"/>
              </w:rPr>
              <w:t xml:space="preserve">Tempo stimato:  </w:t>
            </w:r>
            <w:r>
              <w:rPr>
                <w:rFonts w:ascii="Calibri" w:hAnsi="Calibri"/>
                <w:b w:val="0"/>
                <w:i w:val="0"/>
                <w:color w:val="212121"/>
                <w:sz w:val="22"/>
              </w:rPr>
              <w:t>5-7 giorni</w:t>
            </w:r>
          </w:p>
        </w:tc>
      </w:tr>
    </w:tbl>
    <w:p>
      <w:pPr>
        <w:spacing w:before="0" w:after="40" w:line="312" w:lineRule="auto"/>
        <w:jc w:val="both"/>
      </w:pPr>
      <w:r>
        <w:rPr>
          <w:rFonts w:ascii="Calibri" w:hAnsi="Calibri"/>
          <w:b w:val="0"/>
          <w:i w:val="0"/>
          <w:color w:val="212121"/>
          <w:sz w:val="8"/>
        </w:rPr>
      </w:r>
    </w:p>
    <w:p>
      <w:pPr>
        <w:spacing w:before="0" w:after="80" w:line="312" w:lineRule="auto"/>
        <w:jc w:val="both"/>
      </w:pPr>
      <w:r>
        <w:rPr>
          <w:rFonts w:ascii="Calibri" w:hAnsi="Calibri"/>
          <w:b w:val="0"/>
          <w:i w:val="0"/>
          <w:color w:val="212121"/>
          <w:sz w:val="1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247"/>
            <w:shd w:val="clear" w:color="auto" w:fill="0F2A4A"/>
            <w:tcMar>
              <w:top w:w="120" w:type="dxa"/>
              <w:bottom w:w="12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56"/>
              </w:rPr>
              <w:t>06</w:t>
            </w:r>
          </w:p>
        </w:tc>
        <w:tc>
          <w:tcPr>
            <w:tcW w:type="dxa" w:w="8391"/>
            <w:shd w:val="clear" w:color="auto" w:fill="F2F6FA"/>
            <w:tcMar>
              <w:top w:w="120" w:type="dxa"/>
              <w:bottom w:w="120" w:type="dxa"/>
              <w:start w:w="200" w:type="dxa"/>
              <w:end w:w="2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E88E5"/>
                <w:sz w:val="18"/>
              </w:rPr>
              <w:t>PROGETTO</w:t>
            </w:r>
            <w:r>
              <w:br/>
            </w:r>
            <w:r>
              <w:rPr>
                <w:rFonts w:ascii="Calibri" w:hAnsi="Calibri"/>
                <w:b/>
                <w:i w:val="0"/>
                <w:color w:val="0F2A4A"/>
                <w:sz w:val="30"/>
              </w:rPr>
              <w:t>API REST Personalizzata con Documentazione</w:t>
            </w:r>
          </w:p>
        </w:tc>
      </w:tr>
    </w:tbl>
    <w:p>
      <w:pPr>
        <w:spacing w:before="0" w:after="40" w:line="312" w:lineRule="auto"/>
        <w:jc w:val="both"/>
      </w:pPr>
      <w:r>
        <w:rPr>
          <w:rFonts w:ascii="Calibri" w:hAnsi="Calibri"/>
          <w:b w:val="0"/>
          <w:i w:val="0"/>
          <w:color w:val="212121"/>
          <w:sz w:val="8"/>
        </w:rPr>
      </w:r>
    </w:p>
    <w:p>
      <w:pPr>
        <w:pStyle w:val="Heading3"/>
        <w:keepNext/>
        <w:spacing w:before="160" w:after="40" w:line="288" w:lineRule="auto"/>
      </w:pPr>
      <w:r>
        <w:rPr>
          <w:rFonts w:ascii="Calibri" w:hAnsi="Calibri"/>
          <w:b/>
          <w:i w:val="0"/>
          <w:color w:val="0F2A4A"/>
          <w:sz w:val="24"/>
        </w:rPr>
        <w:t>Obiettivo</w:t>
      </w:r>
    </w:p>
    <w:p>
      <w:pPr>
        <w:spacing w:before="0" w:after="80" w:line="312" w:lineRule="auto"/>
        <w:jc w:val="both"/>
      </w:pPr>
      <w:r>
        <w:rPr>
          <w:rFonts w:ascii="Calibri" w:hAnsi="Calibri"/>
          <w:b w:val="0"/>
          <w:i w:val="0"/>
          <w:color w:val="212121"/>
          <w:sz w:val="22"/>
        </w:rPr>
        <w:t>Costruire da zero una API REST completa con Node.js ed Express, dotata di autenticazione JWT, validazione, gestione errori, test e documentazione interattiva. La API gestisce una risorsa a scelta (es. libreria di libri, gestionale task, catalogo ricette).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8"/>
            <w:shd w:val="clear" w:color="auto" w:fill="F2F6FA"/>
            <w:tcMar>
              <w:top w:w="100" w:type="dxa"/>
              <w:bottom w:w="100" w:type="dxa"/>
              <w:start w:w="160" w:type="dxa"/>
              <w:end w:w="160" w:type="dxa"/>
            </w:tcMar>
            <w:tcBorders>
              <w:left w:val="single" w:sz="24" w:color="1E88E5"/>
              <w:top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 w:line="300" w:lineRule="auto"/>
            </w:pPr>
            <w:r>
              <w:rPr>
                <w:rFonts w:ascii="Calibri" w:hAnsi="Calibri"/>
                <w:b/>
                <w:i w:val="0"/>
                <w:color w:val="0F2A4A"/>
                <w:sz w:val="22"/>
              </w:rPr>
              <w:t xml:space="preserve">Stack tecnologico:  </w:t>
            </w:r>
            <w:r>
              <w:rPr>
                <w:rFonts w:ascii="Calibri" w:hAnsi="Calibri"/>
                <w:b w:val="0"/>
                <w:i w:val="0"/>
                <w:color w:val="212121"/>
                <w:sz w:val="22"/>
              </w:rPr>
              <w:t>Node.js · Express · PostgreSQL (o SQLite per dev) · Prisma · JWT · Joi/Zod · Swagger/OpenAPI · Jest · Supertest</w:t>
            </w:r>
          </w:p>
        </w:tc>
      </w:tr>
    </w:tbl>
    <w:p>
      <w:pPr>
        <w:spacing w:before="0" w:after="40" w:line="312" w:lineRule="auto"/>
        <w:jc w:val="both"/>
      </w:pPr>
      <w:r>
        <w:rPr>
          <w:rFonts w:ascii="Calibri" w:hAnsi="Calibri"/>
          <w:b w:val="0"/>
          <w:i w:val="0"/>
          <w:color w:val="212121"/>
          <w:sz w:val="8"/>
        </w:rPr>
      </w:r>
    </w:p>
    <w:p>
      <w:pPr>
        <w:pStyle w:val="Heading3"/>
        <w:keepNext/>
        <w:spacing w:before="160" w:after="40" w:line="288" w:lineRule="auto"/>
      </w:pPr>
      <w:r>
        <w:rPr>
          <w:rFonts w:ascii="Calibri" w:hAnsi="Calibri"/>
          <w:b/>
          <w:i w:val="0"/>
          <w:color w:val="0F2A4A"/>
          <w:sz w:val="24"/>
        </w:rPr>
        <w:t>Requisiti funzionali (must-have)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Endpoint REST completi per una risorsa (GET, POST, PUT, DELETE, PATCH) con routing pulito.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Autenticazione: registrazione, login, JWT token, middleware di protezione rotte.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Autorizzazione basata su ruoli (admin/user): solo admin può eliminare risorse.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Validazione input con Joi o Zod e messaggi di errore leggibili.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Gestione errori centralizzata con codici HTTP corretti (400, 401, 403, 404, 500).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Paginazione, filtro e ordinamento sui endpoint di lista (query params).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Documentazione OpenAPI/Swagger UI interattiva su /docs.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Test automatizzati (unit + integration) con Jest e Supertest, copertura ≥ 70%.</w:t>
      </w:r>
    </w:p>
    <w:p>
      <w:pPr>
        <w:pStyle w:val="Heading3"/>
        <w:keepNext/>
        <w:spacing w:before="160" w:after="40" w:line="288" w:lineRule="auto"/>
      </w:pPr>
      <w:r>
        <w:rPr>
          <w:rFonts w:ascii="Calibri" w:hAnsi="Calibri"/>
          <w:b/>
          <w:i w:val="0"/>
          <w:color w:val="0F2A4A"/>
          <w:sz w:val="24"/>
        </w:rPr>
        <w:t>Requisiti bonus (nice-to-have)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Rate limiting con express-rate-limit.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Logging strutturato con Winston o Pino.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Upload file con multer (es. immagini associate alle risorse).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Dockerizzazione dell'API con docker-compose (API + DB).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CI con GitHub Actions che esegue i test ad ogni push.</w:t>
      </w:r>
    </w:p>
    <w:p>
      <w:pPr>
        <w:pStyle w:val="Heading3"/>
        <w:keepNext/>
        <w:spacing w:before="160" w:after="40" w:line="288" w:lineRule="auto"/>
      </w:pPr>
      <w:r>
        <w:rPr>
          <w:rFonts w:ascii="Calibri" w:hAnsi="Calibri"/>
          <w:b/>
          <w:i w:val="0"/>
          <w:color w:val="0F2A4A"/>
          <w:sz w:val="24"/>
        </w:rPr>
        <w:t>Step di realizzazione</w:t>
      </w:r>
    </w:p>
    <w:p>
      <w:pPr>
        <w:pStyle w:val="ListNumber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Progetta il modello dati e gli endpoint (tabella riepilogativa: metodo, percorso, auth, descrizione).</w:t>
      </w:r>
    </w:p>
    <w:p>
      <w:pPr>
        <w:pStyle w:val="ListNumber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Setup progetto Node.js + Express + Prisma + DB; crea schema e migration.</w:t>
      </w:r>
    </w:p>
    <w:p>
      <w:pPr>
        <w:pStyle w:val="ListNumber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Implementa autenticazione (hash password con bcrypt, JWT, middleware auth).</w:t>
      </w:r>
    </w:p>
    <w:p>
      <w:pPr>
        <w:pStyle w:val="ListNumber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Sviluppa i CRUD della risorsa con validazione, paginazione, filtri.</w:t>
      </w:r>
    </w:p>
    <w:p>
      <w:pPr>
        <w:pStyle w:val="ListNumber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Aggiungi gestione errori centralizzata e middleware di logging.</w:t>
      </w:r>
    </w:p>
    <w:p>
      <w:pPr>
        <w:pStyle w:val="ListNumber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Scrivi la documentazione OpenAPI (annotazioni o file yaml) e servi Swagger UI.</w:t>
      </w:r>
    </w:p>
    <w:p>
      <w:pPr>
        <w:pStyle w:val="ListNumber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Scrivi test con Jest + Supertest per ogni endpoint (successo + errori).</w:t>
      </w:r>
    </w:p>
    <w:p>
      <w:pPr>
        <w:pStyle w:val="ListNumber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Dockerizza (opzionale), deploy su Render/Railway/Fly.io.</w:t>
      </w:r>
    </w:p>
    <w:p>
      <w:pPr>
        <w:pStyle w:val="Heading3"/>
        <w:keepNext/>
        <w:spacing w:before="160" w:after="40" w:line="288" w:lineRule="auto"/>
      </w:pPr>
      <w:r>
        <w:rPr>
          <w:rFonts w:ascii="Calibri" w:hAnsi="Calibri"/>
          <w:b/>
          <w:i w:val="0"/>
          <w:color w:val="0F2A4A"/>
          <w:sz w:val="24"/>
        </w:rPr>
        <w:t>Consegne verificabili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/>
          <w:i w:val="0"/>
          <w:color w:val="0F2A4A"/>
          <w:sz w:val="22"/>
        </w:rPr>
        <w:t xml:space="preserve">✔ </w:t>
      </w:r>
      <w:r>
        <w:rPr>
          <w:rFonts w:ascii="Calibri" w:hAnsi="Calibri"/>
          <w:b w:val="0"/>
          <w:i w:val="0"/>
          <w:color w:val="212121"/>
          <w:sz w:val="22"/>
        </w:rPr>
        <w:t>API live su piattaforma gratuita con base URL pubblico.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/>
          <w:i w:val="0"/>
          <w:color w:val="0F2A4A"/>
          <w:sz w:val="22"/>
        </w:rPr>
        <w:t xml:space="preserve">✔ </w:t>
      </w:r>
      <w:r>
        <w:rPr>
          <w:rFonts w:ascii="Calibri" w:hAnsi="Calibri"/>
          <w:b w:val="0"/>
          <w:i w:val="0"/>
          <w:color w:val="212121"/>
          <w:sz w:val="22"/>
        </w:rPr>
        <w:t>Repository con struttura professionale (routes, controllers, middleware, services, tests).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/>
          <w:i w:val="0"/>
          <w:color w:val="0F2A4A"/>
          <w:sz w:val="22"/>
        </w:rPr>
        <w:t xml:space="preserve">✔ </w:t>
      </w:r>
      <w:r>
        <w:rPr>
          <w:rFonts w:ascii="Calibri" w:hAnsi="Calibri"/>
          <w:b w:val="0"/>
          <w:i w:val="0"/>
          <w:color w:val="212121"/>
          <w:sz w:val="22"/>
        </w:rPr>
        <w:t>Swagger UI accessibile pubblicamente con esempi per ogni endpoint.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/>
          <w:i w:val="0"/>
          <w:color w:val="0F2A4A"/>
          <w:sz w:val="22"/>
        </w:rPr>
        <w:t xml:space="preserve">✔ </w:t>
      </w:r>
      <w:r>
        <w:rPr>
          <w:rFonts w:ascii="Calibri" w:hAnsi="Calibri"/>
          <w:b w:val="0"/>
          <w:i w:val="0"/>
          <w:color w:val="212121"/>
          <w:sz w:val="22"/>
        </w:rPr>
        <w:t>README con: setup locale, variabili ambiente, esempi curl, link demo, copertura test.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/>
          <w:i w:val="0"/>
          <w:color w:val="0F2A4A"/>
          <w:sz w:val="22"/>
        </w:rPr>
        <w:t xml:space="preserve">✔ </w:t>
      </w:r>
      <w:r>
        <w:rPr>
          <w:rFonts w:ascii="Calibri" w:hAnsi="Calibri"/>
          <w:b w:val="0"/>
          <w:i w:val="0"/>
          <w:color w:val="212121"/>
          <w:sz w:val="22"/>
        </w:rPr>
        <w:t>Collection Postman inclusa nel repo (file .json esportabile).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8"/>
            <w:shd w:val="clear" w:color="auto" w:fill="F2F6FA"/>
            <w:tcMar>
              <w:top w:w="100" w:type="dxa"/>
              <w:bottom w:w="100" w:type="dxa"/>
              <w:start w:w="160" w:type="dxa"/>
              <w:end w:w="160" w:type="dxa"/>
            </w:tcMar>
            <w:tcBorders>
              <w:left w:val="single" w:sz="24" w:color="1E88E5"/>
              <w:top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 w:line="300" w:lineRule="auto"/>
            </w:pPr>
            <w:r>
              <w:rPr>
                <w:rFonts w:ascii="Calibri" w:hAnsi="Calibri"/>
                <w:b/>
                <w:i w:val="0"/>
                <w:color w:val="0F2A4A"/>
                <w:sz w:val="22"/>
              </w:rPr>
              <w:t xml:space="preserve">Competenze dimostrate:  </w:t>
            </w:r>
            <w:r>
              <w:rPr>
                <w:rFonts w:ascii="Calibri" w:hAnsi="Calibri"/>
                <w:b w:val="0"/>
                <w:i w:val="0"/>
                <w:color w:val="212121"/>
                <w:sz w:val="22"/>
              </w:rPr>
              <w:t>Back-end, REST API design, autenticazione JWT, autorizzazione, validazione, testing, documentazione API, Docker, CI.</w:t>
            </w:r>
          </w:p>
        </w:tc>
      </w:tr>
    </w:tbl>
    <w:p>
      <w:pPr>
        <w:spacing w:before="0" w:after="40" w:line="312" w:lineRule="auto"/>
        <w:jc w:val="both"/>
      </w:pPr>
      <w:r>
        <w:rPr>
          <w:rFonts w:ascii="Calibri" w:hAnsi="Calibri"/>
          <w:b w:val="0"/>
          <w:i w:val="0"/>
          <w:color w:val="212121"/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8"/>
            <w:shd w:val="clear" w:color="auto" w:fill="F2F6FA"/>
            <w:tcMar>
              <w:top w:w="100" w:type="dxa"/>
              <w:bottom w:w="100" w:type="dxa"/>
              <w:start w:w="160" w:type="dxa"/>
              <w:end w:w="160" w:type="dxa"/>
            </w:tcMar>
            <w:tcBorders>
              <w:left w:val="single" w:sz="24" w:color="1E88E5"/>
              <w:top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 w:line="300" w:lineRule="auto"/>
            </w:pPr>
            <w:r>
              <w:rPr>
                <w:rFonts w:ascii="Calibri" w:hAnsi="Calibri"/>
                <w:b/>
                <w:i w:val="0"/>
                <w:color w:val="0F2A4A"/>
                <w:sz w:val="22"/>
              </w:rPr>
              <w:t xml:space="preserve">Tempo stimato:  </w:t>
            </w:r>
            <w:r>
              <w:rPr>
                <w:rFonts w:ascii="Calibri" w:hAnsi="Calibri"/>
                <w:b w:val="0"/>
                <w:i w:val="0"/>
                <w:color w:val="212121"/>
                <w:sz w:val="22"/>
              </w:rPr>
              <w:t>12-16 giorni</w:t>
            </w:r>
          </w:p>
        </w:tc>
      </w:tr>
    </w:tbl>
    <w:p>
      <w:pPr>
        <w:spacing w:before="0" w:after="40" w:line="312" w:lineRule="auto"/>
        <w:jc w:val="both"/>
      </w:pPr>
      <w:r>
        <w:rPr>
          <w:rFonts w:ascii="Calibri" w:hAnsi="Calibri"/>
          <w:b w:val="0"/>
          <w:i w:val="0"/>
          <w:color w:val="212121"/>
          <w:sz w:val="8"/>
        </w:rPr>
      </w:r>
    </w:p>
    <w:p>
      <w:pPr>
        <w:spacing w:before="0" w:after="80" w:line="312" w:lineRule="auto"/>
        <w:jc w:val="both"/>
      </w:pPr>
      <w:r>
        <w:rPr>
          <w:rFonts w:ascii="Calibri" w:hAnsi="Calibri"/>
          <w:b w:val="0"/>
          <w:i w:val="0"/>
          <w:color w:val="212121"/>
          <w:sz w:val="1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247"/>
            <w:shd w:val="clear" w:color="auto" w:fill="0F2A4A"/>
            <w:tcMar>
              <w:top w:w="120" w:type="dxa"/>
              <w:bottom w:w="12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56"/>
              </w:rPr>
              <w:t>07</w:t>
            </w:r>
          </w:p>
        </w:tc>
        <w:tc>
          <w:tcPr>
            <w:tcW w:type="dxa" w:w="8391"/>
            <w:shd w:val="clear" w:color="auto" w:fill="F2F6FA"/>
            <w:tcMar>
              <w:top w:w="120" w:type="dxa"/>
              <w:bottom w:w="120" w:type="dxa"/>
              <w:start w:w="200" w:type="dxa"/>
              <w:end w:w="2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E88E5"/>
                <w:sz w:val="18"/>
              </w:rPr>
              <w:t>PROGETTO</w:t>
            </w:r>
            <w:r>
              <w:br/>
            </w:r>
            <w:r>
              <w:rPr>
                <w:rFonts w:ascii="Calibri" w:hAnsi="Calibri"/>
                <w:b/>
                <w:i w:val="0"/>
                <w:color w:val="0F2A4A"/>
                <w:sz w:val="30"/>
              </w:rPr>
              <w:t>Dashboard Admin Full-Stack con Autenticazione e Ruoli</w:t>
            </w:r>
          </w:p>
        </w:tc>
      </w:tr>
    </w:tbl>
    <w:p>
      <w:pPr>
        <w:spacing w:before="0" w:after="40" w:line="312" w:lineRule="auto"/>
        <w:jc w:val="both"/>
      </w:pPr>
      <w:r>
        <w:rPr>
          <w:rFonts w:ascii="Calibri" w:hAnsi="Calibri"/>
          <w:b w:val="0"/>
          <w:i w:val="0"/>
          <w:color w:val="212121"/>
          <w:sz w:val="8"/>
        </w:rPr>
      </w:r>
    </w:p>
    <w:p>
      <w:pPr>
        <w:pStyle w:val="Heading3"/>
        <w:keepNext/>
        <w:spacing w:before="160" w:after="40" w:line="288" w:lineRule="auto"/>
      </w:pPr>
      <w:r>
        <w:rPr>
          <w:rFonts w:ascii="Calibri" w:hAnsi="Calibri"/>
          <w:b/>
          <w:i w:val="0"/>
          <w:color w:val="0F2A4A"/>
          <w:sz w:val="24"/>
        </w:rPr>
        <w:t>Obiettivo</w:t>
      </w:r>
    </w:p>
    <w:p>
      <w:pPr>
        <w:spacing w:before="0" w:after="80" w:line="312" w:lineRule="auto"/>
        <w:jc w:val="both"/>
      </w:pPr>
      <w:r>
        <w:rPr>
          <w:rFonts w:ascii="Calibri" w:hAnsi="Calibri"/>
          <w:b w:val="0"/>
          <w:i w:val="0"/>
          <w:color w:val="212121"/>
          <w:sz w:val="22"/>
        </w:rPr>
        <w:t>Realizzare una dashboard di amministrazione completa (stile admin panel) con autenticazione, ruoli, tabelle dati interattive, grafici ed esportazione. È un progetto 'business-grade' che dimostra capacità di costruire strumenti interni reali.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8"/>
            <w:shd w:val="clear" w:color="auto" w:fill="F2F6FA"/>
            <w:tcMar>
              <w:top w:w="100" w:type="dxa"/>
              <w:bottom w:w="100" w:type="dxa"/>
              <w:start w:w="160" w:type="dxa"/>
              <w:end w:w="160" w:type="dxa"/>
            </w:tcMar>
            <w:tcBorders>
              <w:left w:val="single" w:sz="24" w:color="1E88E5"/>
              <w:top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 w:line="300" w:lineRule="auto"/>
            </w:pPr>
            <w:r>
              <w:rPr>
                <w:rFonts w:ascii="Calibri" w:hAnsi="Calibri"/>
                <w:b/>
                <w:i w:val="0"/>
                <w:color w:val="0F2A4A"/>
                <w:sz w:val="22"/>
              </w:rPr>
              <w:t xml:space="preserve">Stack tecnologico:  </w:t>
            </w:r>
            <w:r>
              <w:rPr>
                <w:rFonts w:ascii="Calibri" w:hAnsi="Calibri"/>
                <w:b w:val="0"/>
                <w:i w:val="0"/>
                <w:color w:val="212121"/>
                <w:sz w:val="22"/>
              </w:rPr>
              <w:t>React + Vite · Recharts/Chart.js · TanStack Table · Express API (Progetto 6 riutilizzabile) · PostgreSQL · Tailwind · shadcn/ui</w:t>
            </w:r>
          </w:p>
        </w:tc>
      </w:tr>
    </w:tbl>
    <w:p>
      <w:pPr>
        <w:spacing w:before="0" w:after="40" w:line="312" w:lineRule="auto"/>
        <w:jc w:val="both"/>
      </w:pPr>
      <w:r>
        <w:rPr>
          <w:rFonts w:ascii="Calibri" w:hAnsi="Calibri"/>
          <w:b w:val="0"/>
          <w:i w:val="0"/>
          <w:color w:val="212121"/>
          <w:sz w:val="8"/>
        </w:rPr>
      </w:r>
    </w:p>
    <w:p>
      <w:pPr>
        <w:pStyle w:val="Heading3"/>
        <w:keepNext/>
        <w:spacing w:before="160" w:after="40" w:line="288" w:lineRule="auto"/>
      </w:pPr>
      <w:r>
        <w:rPr>
          <w:rFonts w:ascii="Calibri" w:hAnsi="Calibri"/>
          <w:b/>
          <w:i w:val="0"/>
          <w:color w:val="0F2A4A"/>
          <w:sz w:val="24"/>
        </w:rPr>
        <w:t>Requisiti funzionali (must-have)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Login con autenticazione JWT e protezione delle rotte client-side.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Ruoli: admin (tutto), manager (lettura + scrittura dati), viewer (solo lettura).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Dashboard home con KPI card e grafici (line, bar, pie) aggiornati dai dati reali.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Tabella dati avanzata: ordinamento, filtro, paginazione, selezione multipla, azioni bulk.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CRUD completo su almeno 2 entità (es. utenti, ordini) con form modali.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Esportazione CSV/Excel dei dati filtrati.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Sistema notifiche in-app (toast) per azioni CRUD.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Layout responsive con sidebar collassabile e topbar con profilo utente.</w:t>
      </w:r>
    </w:p>
    <w:p>
      <w:pPr>
        <w:pStyle w:val="Heading3"/>
        <w:keepNext/>
        <w:spacing w:before="160" w:after="40" w:line="288" w:lineRule="auto"/>
      </w:pPr>
      <w:r>
        <w:rPr>
          <w:rFonts w:ascii="Calibri" w:hAnsi="Calibri"/>
          <w:b/>
          <w:i w:val="0"/>
          <w:color w:val="0F2A4A"/>
          <w:sz w:val="24"/>
        </w:rPr>
        <w:t>Requisiti bonus (nice-to-have)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Tema dark/light con persistenza.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Filtri salvabili e 'viste personalizzate'.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Attività recenti (audit log) con timeline.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Ricerca globale con shortcut da tastiera (Cmd+K).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Autenticazione 2FA opzionale.</w:t>
      </w:r>
    </w:p>
    <w:p>
      <w:pPr>
        <w:pStyle w:val="Heading3"/>
        <w:keepNext/>
        <w:spacing w:before="160" w:after="40" w:line="288" w:lineRule="auto"/>
      </w:pPr>
      <w:r>
        <w:rPr>
          <w:rFonts w:ascii="Calibri" w:hAnsi="Calibri"/>
          <w:b/>
          <w:i w:val="0"/>
          <w:color w:val="0F2A4A"/>
          <w:sz w:val="24"/>
        </w:rPr>
        <w:t>Step di realizzazione</w:t>
      </w:r>
    </w:p>
    <w:p>
      <w:pPr>
        <w:pStyle w:val="ListNumber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Progetta il modello dati e i ruoli; definisci le schermate (wireframe Figma).</w:t>
      </w:r>
    </w:p>
    <w:p>
      <w:pPr>
        <w:pStyle w:val="ListNumber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Setup front-end (React + Vite + Tailwind + shadcn/ui) e collega all'API del Progetto 6 (o nuova API).</w:t>
      </w:r>
    </w:p>
    <w:p>
      <w:pPr>
        <w:pStyle w:val="ListNumber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Implementa autenticazione: login, refresh token, protezione rotte, gestione sessione.</w:t>
      </w:r>
    </w:p>
    <w:p>
      <w:pPr>
        <w:pStyle w:val="ListNumber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Costruisci il layout (sidebar, topbar, routing protetto con React Router).</w:t>
      </w:r>
    </w:p>
    <w:p>
      <w:pPr>
        <w:pStyle w:val="ListNumber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Sviluppa la dashboard home con KPI e grafici (Recharts).</w:t>
      </w:r>
    </w:p>
    <w:p>
      <w:pPr>
        <w:pStyle w:val="ListNumber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Implementa la tabella dati avanzata (TanStack Table) con CRUD e form modali.</w:t>
      </w:r>
    </w:p>
    <w:p>
      <w:pPr>
        <w:pStyle w:val="ListNumber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Aggiungi esportazione CSV, notifiche toast, filtri avanzati.</w:t>
      </w:r>
    </w:p>
    <w:p>
      <w:pPr>
        <w:pStyle w:val="ListNumber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Gestisci ruoli e permessi nell'UI (mostra/nascondi azioni in base al ruolo).</w:t>
      </w:r>
    </w:p>
    <w:p>
      <w:pPr>
        <w:pStyle w:val="Heading3"/>
        <w:keepNext/>
        <w:spacing w:before="160" w:after="40" w:line="288" w:lineRule="auto"/>
      </w:pPr>
      <w:r>
        <w:rPr>
          <w:rFonts w:ascii="Calibri" w:hAnsi="Calibri"/>
          <w:b/>
          <w:i w:val="0"/>
          <w:color w:val="0F2A4A"/>
          <w:sz w:val="24"/>
        </w:rPr>
        <w:t>Consegne verificabili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/>
          <w:i w:val="0"/>
          <w:color w:val="0F2A4A"/>
          <w:sz w:val="22"/>
        </w:rPr>
        <w:t xml:space="preserve">✔ </w:t>
      </w:r>
      <w:r>
        <w:rPr>
          <w:rFonts w:ascii="Calibri" w:hAnsi="Calibri"/>
          <w:b w:val="0"/>
          <w:i w:val="0"/>
          <w:color w:val="212121"/>
          <w:sz w:val="22"/>
        </w:rPr>
        <w:t>Dashboard live con 3 account demo (admin/manager/viewer) credenziali nel README.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/>
          <w:i w:val="0"/>
          <w:color w:val="0F2A4A"/>
          <w:sz w:val="22"/>
        </w:rPr>
        <w:t xml:space="preserve">✔ </w:t>
      </w:r>
      <w:r>
        <w:rPr>
          <w:rFonts w:ascii="Calibri" w:hAnsi="Calibri"/>
          <w:b w:val="0"/>
          <w:i w:val="0"/>
          <w:color w:val="212121"/>
          <w:sz w:val="22"/>
        </w:rPr>
        <w:t>Repository front-end e back-end separati (o monorepo).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/>
          <w:i w:val="0"/>
          <w:color w:val="0F2A4A"/>
          <w:sz w:val="22"/>
        </w:rPr>
        <w:t xml:space="preserve">✔ </w:t>
      </w:r>
      <w:r>
        <w:rPr>
          <w:rFonts w:ascii="Calibri" w:hAnsi="Calibri"/>
          <w:b w:val="0"/>
          <w:i w:val="0"/>
          <w:color w:val="212121"/>
          <w:sz w:val="22"/>
        </w:rPr>
        <w:t>README con architettura, ruoli, schermate screenshot, link demo.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/>
          <w:i w:val="0"/>
          <w:color w:val="0F2A4A"/>
          <w:sz w:val="22"/>
        </w:rPr>
        <w:t xml:space="preserve">✔ </w:t>
      </w:r>
      <w:r>
        <w:rPr>
          <w:rFonts w:ascii="Calibri" w:hAnsi="Calibri"/>
          <w:b w:val="0"/>
          <w:i w:val="0"/>
          <w:color w:val="212121"/>
          <w:sz w:val="22"/>
        </w:rPr>
        <w:t>Seed del database con dati di esempio realistici (≥ 50 record per entità).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8"/>
            <w:shd w:val="clear" w:color="auto" w:fill="F2F6FA"/>
            <w:tcMar>
              <w:top w:w="100" w:type="dxa"/>
              <w:bottom w:w="100" w:type="dxa"/>
              <w:start w:w="160" w:type="dxa"/>
              <w:end w:w="160" w:type="dxa"/>
            </w:tcMar>
            <w:tcBorders>
              <w:left w:val="single" w:sz="24" w:color="1E88E5"/>
              <w:top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 w:line="300" w:lineRule="auto"/>
            </w:pPr>
            <w:r>
              <w:rPr>
                <w:rFonts w:ascii="Calibri" w:hAnsi="Calibri"/>
                <w:b/>
                <w:i w:val="0"/>
                <w:color w:val="0F2A4A"/>
                <w:sz w:val="22"/>
              </w:rPr>
              <w:t xml:space="preserve">Competenze dimostrate:  </w:t>
            </w:r>
            <w:r>
              <w:rPr>
                <w:rFonts w:ascii="Calibri" w:hAnsi="Calibri"/>
                <w:b w:val="0"/>
                <w:i w:val="0"/>
                <w:color w:val="212121"/>
                <w:sz w:val="22"/>
              </w:rPr>
              <w:t>Full-stack avanzato, RBAC, dashboard design, data table complesse, data visualization, state management, sicurezza.</w:t>
            </w:r>
          </w:p>
        </w:tc>
      </w:tr>
    </w:tbl>
    <w:p>
      <w:pPr>
        <w:spacing w:before="0" w:after="40" w:line="312" w:lineRule="auto"/>
        <w:jc w:val="both"/>
      </w:pPr>
      <w:r>
        <w:rPr>
          <w:rFonts w:ascii="Calibri" w:hAnsi="Calibri"/>
          <w:b w:val="0"/>
          <w:i w:val="0"/>
          <w:color w:val="212121"/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8"/>
            <w:shd w:val="clear" w:color="auto" w:fill="F2F6FA"/>
            <w:tcMar>
              <w:top w:w="100" w:type="dxa"/>
              <w:bottom w:w="100" w:type="dxa"/>
              <w:start w:w="160" w:type="dxa"/>
              <w:end w:w="160" w:type="dxa"/>
            </w:tcMar>
            <w:tcBorders>
              <w:left w:val="single" w:sz="24" w:color="1E88E5"/>
              <w:top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 w:line="300" w:lineRule="auto"/>
            </w:pPr>
            <w:r>
              <w:rPr>
                <w:rFonts w:ascii="Calibri" w:hAnsi="Calibri"/>
                <w:b/>
                <w:i w:val="0"/>
                <w:color w:val="0F2A4A"/>
                <w:sz w:val="22"/>
              </w:rPr>
              <w:t xml:space="preserve">Tempo stimato:  </w:t>
            </w:r>
            <w:r>
              <w:rPr>
                <w:rFonts w:ascii="Calibri" w:hAnsi="Calibri"/>
                <w:b w:val="0"/>
                <w:i w:val="0"/>
                <w:color w:val="212121"/>
                <w:sz w:val="22"/>
              </w:rPr>
              <w:t>15-20 giorni</w:t>
            </w:r>
          </w:p>
        </w:tc>
      </w:tr>
    </w:tbl>
    <w:p>
      <w:pPr>
        <w:spacing w:before="0" w:after="40" w:line="312" w:lineRule="auto"/>
        <w:jc w:val="both"/>
      </w:pPr>
      <w:r>
        <w:rPr>
          <w:rFonts w:ascii="Calibri" w:hAnsi="Calibri"/>
          <w:b w:val="0"/>
          <w:i w:val="0"/>
          <w:color w:val="212121"/>
          <w:sz w:val="8"/>
        </w:rPr>
      </w:r>
    </w:p>
    <w:p>
      <w:pPr>
        <w:spacing w:before="0" w:after="80" w:line="312" w:lineRule="auto"/>
        <w:jc w:val="both"/>
      </w:pPr>
      <w:r>
        <w:rPr>
          <w:rFonts w:ascii="Calibri" w:hAnsi="Calibri"/>
          <w:b w:val="0"/>
          <w:i w:val="0"/>
          <w:color w:val="212121"/>
          <w:sz w:val="1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247"/>
            <w:shd w:val="clear" w:color="auto" w:fill="0F2A4A"/>
            <w:tcMar>
              <w:top w:w="120" w:type="dxa"/>
              <w:bottom w:w="12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56"/>
              </w:rPr>
              <w:t>08</w:t>
            </w:r>
          </w:p>
        </w:tc>
        <w:tc>
          <w:tcPr>
            <w:tcW w:type="dxa" w:w="8391"/>
            <w:shd w:val="clear" w:color="auto" w:fill="F2F6FA"/>
            <w:tcMar>
              <w:top w:w="120" w:type="dxa"/>
              <w:bottom w:w="120" w:type="dxa"/>
              <w:start w:w="200" w:type="dxa"/>
              <w:end w:w="2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E88E5"/>
                <w:sz w:val="18"/>
              </w:rPr>
              <w:t>PROGETTO</w:t>
            </w:r>
            <w:r>
              <w:br/>
            </w:r>
            <w:r>
              <w:rPr>
                <w:rFonts w:ascii="Calibri" w:hAnsi="Calibri"/>
                <w:b/>
                <w:i w:val="0"/>
                <w:color w:val="0F2A4A"/>
                <w:sz w:val="30"/>
              </w:rPr>
              <w:t>Applicazione Chat Real-time (WebSocket)</w:t>
            </w:r>
          </w:p>
        </w:tc>
      </w:tr>
    </w:tbl>
    <w:p>
      <w:pPr>
        <w:spacing w:before="0" w:after="40" w:line="312" w:lineRule="auto"/>
        <w:jc w:val="both"/>
      </w:pPr>
      <w:r>
        <w:rPr>
          <w:rFonts w:ascii="Calibri" w:hAnsi="Calibri"/>
          <w:b w:val="0"/>
          <w:i w:val="0"/>
          <w:color w:val="212121"/>
          <w:sz w:val="8"/>
        </w:rPr>
      </w:r>
    </w:p>
    <w:p>
      <w:pPr>
        <w:pStyle w:val="Heading3"/>
        <w:keepNext/>
        <w:spacing w:before="160" w:after="40" w:line="288" w:lineRule="auto"/>
      </w:pPr>
      <w:r>
        <w:rPr>
          <w:rFonts w:ascii="Calibri" w:hAnsi="Calibri"/>
          <w:b/>
          <w:i w:val="0"/>
          <w:color w:val="0F2A4A"/>
          <w:sz w:val="24"/>
        </w:rPr>
        <w:t>Obiettivo</w:t>
      </w:r>
    </w:p>
    <w:p>
      <w:pPr>
        <w:spacing w:before="0" w:after="80" w:line="312" w:lineRule="auto"/>
        <w:jc w:val="both"/>
      </w:pPr>
      <w:r>
        <w:rPr>
          <w:rFonts w:ascii="Calibri" w:hAnsi="Calibri"/>
          <w:b w:val="0"/>
          <w:i w:val="0"/>
          <w:color w:val="212121"/>
          <w:sz w:val="22"/>
        </w:rPr>
        <w:t>Sviluppare un'applicazione di chat in tempo reale con stanze multiple, presenza utenti, notifiche e storico messaggi. Il progetto dimostra la padronanza delle tecnologie real-time e della comunicazione bidirezionale.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8"/>
            <w:shd w:val="clear" w:color="auto" w:fill="F2F6FA"/>
            <w:tcMar>
              <w:top w:w="100" w:type="dxa"/>
              <w:bottom w:w="100" w:type="dxa"/>
              <w:start w:w="160" w:type="dxa"/>
              <w:end w:w="160" w:type="dxa"/>
            </w:tcMar>
            <w:tcBorders>
              <w:left w:val="single" w:sz="24" w:color="1E88E5"/>
              <w:top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 w:line="300" w:lineRule="auto"/>
            </w:pPr>
            <w:r>
              <w:rPr>
                <w:rFonts w:ascii="Calibri" w:hAnsi="Calibri"/>
                <w:b/>
                <w:i w:val="0"/>
                <w:color w:val="0F2A4A"/>
                <w:sz w:val="22"/>
              </w:rPr>
              <w:t xml:space="preserve">Stack tecnologico:  </w:t>
            </w:r>
            <w:r>
              <w:rPr>
                <w:rFonts w:ascii="Calibri" w:hAnsi="Calibri"/>
                <w:b w:val="0"/>
                <w:i w:val="0"/>
                <w:color w:val="212121"/>
                <w:sz w:val="22"/>
              </w:rPr>
              <w:t>Node.js · Socket.io · Express · PostgreSQL/MongoDB · React · Tailwind · JWT</w:t>
            </w:r>
          </w:p>
        </w:tc>
      </w:tr>
    </w:tbl>
    <w:p>
      <w:pPr>
        <w:spacing w:before="0" w:after="40" w:line="312" w:lineRule="auto"/>
        <w:jc w:val="both"/>
      </w:pPr>
      <w:r>
        <w:rPr>
          <w:rFonts w:ascii="Calibri" w:hAnsi="Calibri"/>
          <w:b w:val="0"/>
          <w:i w:val="0"/>
          <w:color w:val="212121"/>
          <w:sz w:val="8"/>
        </w:rPr>
      </w:r>
    </w:p>
    <w:p>
      <w:pPr>
        <w:pStyle w:val="Heading3"/>
        <w:keepNext/>
        <w:spacing w:before="160" w:after="40" w:line="288" w:lineRule="auto"/>
      </w:pPr>
      <w:r>
        <w:rPr>
          <w:rFonts w:ascii="Calibri" w:hAnsi="Calibri"/>
          <w:b/>
          <w:i w:val="0"/>
          <w:color w:val="0F2A4A"/>
          <w:sz w:val="24"/>
        </w:rPr>
        <w:t>Requisiti funzionali (must-have)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Autenticazione utente (registrazione, login, JWT).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Stanze di chat multiple con creazione/join/leave.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Messaggi in tempo reale con Socket.io (emissione, ricezione, broadcast).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Indicatore di presenza: lista utenti online per stanza, 'sta scrivendo...'.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Storico messaggi caricato dal database all'ingresso nella stanza.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Notifiche sonore/visive per nuovi messaggi quando la stanza non è attiva.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Supporto emoji e markdown base nei messaggi.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UI responsive con sidebar stanze, area messaggi, input con invio (Enter per inviare).</w:t>
      </w:r>
    </w:p>
    <w:p>
      <w:pPr>
        <w:pStyle w:val="Heading3"/>
        <w:keepNext/>
        <w:spacing w:before="160" w:after="40" w:line="288" w:lineRule="auto"/>
      </w:pPr>
      <w:r>
        <w:rPr>
          <w:rFonts w:ascii="Calibri" w:hAnsi="Calibri"/>
          <w:b/>
          <w:i w:val="0"/>
          <w:color w:val="0F2A4A"/>
          <w:sz w:val="24"/>
        </w:rPr>
        <w:t>Requisiti bonus (nice-to-have)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Messaggi privati 1-a-1 (DM).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Upload e anteprima immagini nei messaggi.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Reazioni ai messaggi (emoji reactions).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Ricerca nello storico messaggi.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Notifiche push browser (Web Push API).</w:t>
      </w:r>
    </w:p>
    <w:p>
      <w:pPr>
        <w:pStyle w:val="Heading3"/>
        <w:keepNext/>
        <w:spacing w:before="160" w:after="40" w:line="288" w:lineRule="auto"/>
      </w:pPr>
      <w:r>
        <w:rPr>
          <w:rFonts w:ascii="Calibri" w:hAnsi="Calibri"/>
          <w:b/>
          <w:i w:val="0"/>
          <w:color w:val="0F2A4A"/>
          <w:sz w:val="24"/>
        </w:rPr>
        <w:t>Step di realizzazione</w:t>
      </w:r>
    </w:p>
    <w:p>
      <w:pPr>
        <w:pStyle w:val="ListNumber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Progetta l'architettura: eventi Socket.io, schema DB (User, Room, Message), flusso auth.</w:t>
      </w:r>
    </w:p>
    <w:p>
      <w:pPr>
        <w:pStyle w:val="ListNumber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Setup back-end Express + Socket.io + DB; implementa autenticazione JWT.</w:t>
      </w:r>
    </w:p>
    <w:p>
      <w:pPr>
        <w:pStyle w:val="ListNumber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Implementa eventi Socket.io: join_room, leave_room, send_message, receive_message, typing.</w:t>
      </w:r>
    </w:p>
    <w:p>
      <w:pPr>
        <w:pStyle w:val="ListNumber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Salva i messaggi nel DB e carica lo storico al join di una stanza.</w:t>
      </w:r>
    </w:p>
    <w:p>
      <w:pPr>
        <w:pStyle w:val="ListNumber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Costruisci il front-end React: login, lista stanze, area chat, input.</w:t>
      </w:r>
    </w:p>
    <w:p>
      <w:pPr>
        <w:pStyle w:val="ListNumber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Collega Socket.io client, gestisci eventi, mostra messaggi in tempo reale.</w:t>
      </w:r>
    </w:p>
    <w:p>
      <w:pPr>
        <w:pStyle w:val="ListNumber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Aggiungi presenza utenti, indicatore 'sta scrivendo', notifiche.</w:t>
      </w:r>
    </w:p>
    <w:p>
      <w:pPr>
        <w:pStyle w:val="ListNumber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Deploy back-end su Render/Railway, front-end su Vercel, testa in multi-tab.</w:t>
      </w:r>
    </w:p>
    <w:p>
      <w:pPr>
        <w:pStyle w:val="Heading3"/>
        <w:keepNext/>
        <w:spacing w:before="160" w:after="40" w:line="288" w:lineRule="auto"/>
      </w:pPr>
      <w:r>
        <w:rPr>
          <w:rFonts w:ascii="Calibri" w:hAnsi="Calibri"/>
          <w:b/>
          <w:i w:val="0"/>
          <w:color w:val="0F2A4A"/>
          <w:sz w:val="24"/>
        </w:rPr>
        <w:t>Consegne verificabili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/>
          <w:i w:val="0"/>
          <w:color w:val="0F2A4A"/>
          <w:sz w:val="22"/>
        </w:rPr>
        <w:t xml:space="preserve">✔ </w:t>
      </w:r>
      <w:r>
        <w:rPr>
          <w:rFonts w:ascii="Calibri" w:hAnsi="Calibri"/>
          <w:b w:val="0"/>
          <w:i w:val="0"/>
          <w:color w:val="212121"/>
          <w:sz w:val="22"/>
        </w:rPr>
        <w:t>Chat live funzionante con almeno 2 stanze predefinite (es. 'Generale', 'Tech').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/>
          <w:i w:val="0"/>
          <w:color w:val="0F2A4A"/>
          <w:sz w:val="22"/>
        </w:rPr>
        <w:t xml:space="preserve">✔ </w:t>
      </w:r>
      <w:r>
        <w:rPr>
          <w:rFonts w:ascii="Calibri" w:hAnsi="Calibri"/>
          <w:b w:val="0"/>
          <w:i w:val="0"/>
          <w:color w:val="212121"/>
          <w:sz w:val="22"/>
        </w:rPr>
        <w:t>Repository con codice ben organizzato e README che spiega l'architettura real-time.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/>
          <w:i w:val="0"/>
          <w:color w:val="0F2A4A"/>
          <w:sz w:val="22"/>
        </w:rPr>
        <w:t xml:space="preserve">✔ </w:t>
      </w:r>
      <w:r>
        <w:rPr>
          <w:rFonts w:ascii="Calibri" w:hAnsi="Calibri"/>
          <w:b w:val="0"/>
          <w:i w:val="0"/>
          <w:color w:val="212121"/>
          <w:sz w:val="22"/>
        </w:rPr>
        <w:t>Account demo per testare (almeno 2 utenti).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/>
          <w:i w:val="0"/>
          <w:color w:val="0F2A4A"/>
          <w:sz w:val="22"/>
        </w:rPr>
        <w:t xml:space="preserve">✔ </w:t>
      </w:r>
      <w:r>
        <w:rPr>
          <w:rFonts w:ascii="Calibri" w:hAnsi="Calibri"/>
          <w:b w:val="0"/>
          <w:i w:val="0"/>
          <w:color w:val="212121"/>
          <w:sz w:val="22"/>
        </w:rPr>
        <w:t>GIF o video nel README che mostra la chat in uso su due browser.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8"/>
            <w:shd w:val="clear" w:color="auto" w:fill="F2F6FA"/>
            <w:tcMar>
              <w:top w:w="100" w:type="dxa"/>
              <w:bottom w:w="100" w:type="dxa"/>
              <w:start w:w="160" w:type="dxa"/>
              <w:end w:w="160" w:type="dxa"/>
            </w:tcMar>
            <w:tcBorders>
              <w:left w:val="single" w:sz="24" w:color="1E88E5"/>
              <w:top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 w:line="300" w:lineRule="auto"/>
            </w:pPr>
            <w:r>
              <w:rPr>
                <w:rFonts w:ascii="Calibri" w:hAnsi="Calibri"/>
                <w:b/>
                <w:i w:val="0"/>
                <w:color w:val="0F2A4A"/>
                <w:sz w:val="22"/>
              </w:rPr>
              <w:t xml:space="preserve">Competenze dimostrate:  </w:t>
            </w:r>
            <w:r>
              <w:rPr>
                <w:rFonts w:ascii="Calibri" w:hAnsi="Calibri"/>
                <w:b w:val="0"/>
                <w:i w:val="0"/>
                <w:color w:val="212121"/>
                <w:sz w:val="22"/>
              </w:rPr>
              <w:t>WebSocket, Socket.io, real-time communication, eventi bidirezionali, presenza, state synchronization, architettura real-time.</w:t>
            </w:r>
          </w:p>
        </w:tc>
      </w:tr>
    </w:tbl>
    <w:p>
      <w:pPr>
        <w:spacing w:before="0" w:after="40" w:line="312" w:lineRule="auto"/>
        <w:jc w:val="both"/>
      </w:pPr>
      <w:r>
        <w:rPr>
          <w:rFonts w:ascii="Calibri" w:hAnsi="Calibri"/>
          <w:b w:val="0"/>
          <w:i w:val="0"/>
          <w:color w:val="212121"/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8"/>
            <w:shd w:val="clear" w:color="auto" w:fill="F2F6FA"/>
            <w:tcMar>
              <w:top w:w="100" w:type="dxa"/>
              <w:bottom w:w="100" w:type="dxa"/>
              <w:start w:w="160" w:type="dxa"/>
              <w:end w:w="160" w:type="dxa"/>
            </w:tcMar>
            <w:tcBorders>
              <w:left w:val="single" w:sz="24" w:color="1E88E5"/>
              <w:top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 w:line="300" w:lineRule="auto"/>
            </w:pPr>
            <w:r>
              <w:rPr>
                <w:rFonts w:ascii="Calibri" w:hAnsi="Calibri"/>
                <w:b/>
                <w:i w:val="0"/>
                <w:color w:val="0F2A4A"/>
                <w:sz w:val="22"/>
              </w:rPr>
              <w:t xml:space="preserve">Tempo stimato:  </w:t>
            </w:r>
            <w:r>
              <w:rPr>
                <w:rFonts w:ascii="Calibri" w:hAnsi="Calibri"/>
                <w:b w:val="0"/>
                <w:i w:val="0"/>
                <w:color w:val="212121"/>
                <w:sz w:val="22"/>
              </w:rPr>
              <w:t>10-14 giorni</w:t>
            </w:r>
          </w:p>
        </w:tc>
      </w:tr>
    </w:tbl>
    <w:p>
      <w:pPr>
        <w:spacing w:before="0" w:after="40" w:line="312" w:lineRule="auto"/>
        <w:jc w:val="both"/>
      </w:pPr>
      <w:r>
        <w:rPr>
          <w:rFonts w:ascii="Calibri" w:hAnsi="Calibri"/>
          <w:b w:val="0"/>
          <w:i w:val="0"/>
          <w:color w:val="212121"/>
          <w:sz w:val="8"/>
        </w:rPr>
      </w:r>
    </w:p>
    <w:p>
      <w:pPr>
        <w:spacing w:before="0" w:after="80" w:line="312" w:lineRule="auto"/>
        <w:jc w:val="both"/>
      </w:pPr>
      <w:r>
        <w:rPr>
          <w:rFonts w:ascii="Calibri" w:hAnsi="Calibri"/>
          <w:b w:val="0"/>
          <w:i w:val="0"/>
          <w:color w:val="212121"/>
          <w:sz w:val="1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247"/>
            <w:shd w:val="clear" w:color="auto" w:fill="0F2A4A"/>
            <w:tcMar>
              <w:top w:w="120" w:type="dxa"/>
              <w:bottom w:w="12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56"/>
              </w:rPr>
              <w:t>09</w:t>
            </w:r>
          </w:p>
        </w:tc>
        <w:tc>
          <w:tcPr>
            <w:tcW w:type="dxa" w:w="8391"/>
            <w:shd w:val="clear" w:color="auto" w:fill="F2F6FA"/>
            <w:tcMar>
              <w:top w:w="120" w:type="dxa"/>
              <w:bottom w:w="120" w:type="dxa"/>
              <w:start w:w="200" w:type="dxa"/>
              <w:end w:w="2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E88E5"/>
                <w:sz w:val="18"/>
              </w:rPr>
              <w:t>PROGETTO</w:t>
            </w:r>
            <w:r>
              <w:br/>
            </w:r>
            <w:r>
              <w:rPr>
                <w:rFonts w:ascii="Calibri" w:hAnsi="Calibri"/>
                <w:b/>
                <w:i w:val="0"/>
                <w:color w:val="0F2A4A"/>
                <w:sz w:val="30"/>
              </w:rPr>
              <w:t>Bot &amp; Automazione (Telegram/Discord + Web Scraping + Cron)</w:t>
            </w:r>
          </w:p>
        </w:tc>
      </w:tr>
    </w:tbl>
    <w:p>
      <w:pPr>
        <w:spacing w:before="0" w:after="40" w:line="312" w:lineRule="auto"/>
        <w:jc w:val="both"/>
      </w:pPr>
      <w:r>
        <w:rPr>
          <w:rFonts w:ascii="Calibri" w:hAnsi="Calibri"/>
          <w:b w:val="0"/>
          <w:i w:val="0"/>
          <w:color w:val="212121"/>
          <w:sz w:val="8"/>
        </w:rPr>
      </w:r>
    </w:p>
    <w:p>
      <w:pPr>
        <w:pStyle w:val="Heading3"/>
        <w:keepNext/>
        <w:spacing w:before="160" w:after="40" w:line="288" w:lineRule="auto"/>
      </w:pPr>
      <w:r>
        <w:rPr>
          <w:rFonts w:ascii="Calibri" w:hAnsi="Calibri"/>
          <w:b/>
          <w:i w:val="0"/>
          <w:color w:val="0F2A4A"/>
          <w:sz w:val="24"/>
        </w:rPr>
        <w:t>Obiettivo</w:t>
      </w:r>
    </w:p>
    <w:p>
      <w:pPr>
        <w:spacing w:before="0" w:after="80" w:line="312" w:lineRule="auto"/>
        <w:jc w:val="both"/>
      </w:pPr>
      <w:r>
        <w:rPr>
          <w:rFonts w:ascii="Calibri" w:hAnsi="Calibri"/>
          <w:b w:val="0"/>
          <w:i w:val="0"/>
          <w:color w:val="212121"/>
          <w:sz w:val="22"/>
        </w:rPr>
        <w:t>Costruire un sistema di automazione che combina un bot (Telegram o Discord), web scraping e task pianificati (cron). Esempio: un bot che ogni mattina invia un digest con le notizie rilevanti di un settore, estratte da siti selezionati.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8"/>
            <w:shd w:val="clear" w:color="auto" w:fill="F2F6FA"/>
            <w:tcMar>
              <w:top w:w="100" w:type="dxa"/>
              <w:bottom w:w="100" w:type="dxa"/>
              <w:start w:w="160" w:type="dxa"/>
              <w:end w:w="160" w:type="dxa"/>
            </w:tcMar>
            <w:tcBorders>
              <w:left w:val="single" w:sz="24" w:color="1E88E5"/>
              <w:top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 w:line="300" w:lineRule="auto"/>
            </w:pPr>
            <w:r>
              <w:rPr>
                <w:rFonts w:ascii="Calibri" w:hAnsi="Calibri"/>
                <w:b/>
                <w:i w:val="0"/>
                <w:color w:val="0F2A4A"/>
                <w:sz w:val="22"/>
              </w:rPr>
              <w:t xml:space="preserve">Stack tecnologico:  </w:t>
            </w:r>
            <w:r>
              <w:rPr>
                <w:rFonts w:ascii="Calibri" w:hAnsi="Calibri"/>
                <w:b w:val="0"/>
                <w:i w:val="0"/>
                <w:color w:val="212121"/>
                <w:sz w:val="22"/>
              </w:rPr>
              <w:t>Node.js (o Python) · node-cron / APScheduler · Puppeteer/Playwright (o BeautifulSoup) · Telegram Bot API / Discord.js · SQLite o JSON · deploy su Render/Railway</w:t>
            </w:r>
          </w:p>
        </w:tc>
      </w:tr>
    </w:tbl>
    <w:p>
      <w:pPr>
        <w:spacing w:before="0" w:after="40" w:line="312" w:lineRule="auto"/>
        <w:jc w:val="both"/>
      </w:pPr>
      <w:r>
        <w:rPr>
          <w:rFonts w:ascii="Calibri" w:hAnsi="Calibri"/>
          <w:b w:val="0"/>
          <w:i w:val="0"/>
          <w:color w:val="212121"/>
          <w:sz w:val="8"/>
        </w:rPr>
      </w:r>
    </w:p>
    <w:p>
      <w:pPr>
        <w:pStyle w:val="Heading3"/>
        <w:keepNext/>
        <w:spacing w:before="160" w:after="40" w:line="288" w:lineRule="auto"/>
      </w:pPr>
      <w:r>
        <w:rPr>
          <w:rFonts w:ascii="Calibri" w:hAnsi="Calibri"/>
          <w:b/>
          <w:i w:val="0"/>
          <w:color w:val="0F2A4A"/>
          <w:sz w:val="24"/>
        </w:rPr>
        <w:t>Requisiti funzionali (must-have)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Bot Telegram o Discord con comandi interattivi (es. /notizie, /cerca, /stop).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Web scraping di almeno 2 fonti (es. blog, agenzie di stampa) con parsing HTML.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Task pianificati (cron) che eseguono lo scraping a orari definiti.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Sistema di digest: aggregazione contenuti, formattazione, invio automatico.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Filtro deduplica: non inviare notizie già inviate (hash del titolo salvato).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Comando per iscrizione/disiscrizione al digest (chat_id salvato).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Gestione errori: se lo scraping fallisce, notifica admin e continua.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Logging delle attività con timestamp.</w:t>
      </w:r>
    </w:p>
    <w:p>
      <w:pPr>
        <w:pStyle w:val="Heading3"/>
        <w:keepNext/>
        <w:spacing w:before="160" w:after="40" w:line="288" w:lineRule="auto"/>
      </w:pPr>
      <w:r>
        <w:rPr>
          <w:rFonts w:ascii="Calibri" w:hAnsi="Calibri"/>
          <w:b/>
          <w:i w:val="0"/>
          <w:color w:val="0F2A4A"/>
          <w:sz w:val="24"/>
        </w:rPr>
        <w:t>Requisiti bonus (nice-to-have)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Riepilogo settimanale con statistiche (numero notizie, fonti più attive).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Integrazione AI per riassunto automatico dei contenuti (LLM API).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Dashboard web per configurare fonti e orari senza toccare il codice.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Supporto multi-lingua dei contenuti.</w:t>
      </w:r>
    </w:p>
    <w:p>
      <w:pPr>
        <w:pStyle w:val="Heading3"/>
        <w:keepNext/>
        <w:spacing w:before="160" w:after="40" w:line="288" w:lineRule="auto"/>
      </w:pPr>
      <w:r>
        <w:rPr>
          <w:rFonts w:ascii="Calibri" w:hAnsi="Calibri"/>
          <w:b/>
          <w:i w:val="0"/>
          <w:color w:val="0F2A4A"/>
          <w:sz w:val="24"/>
        </w:rPr>
        <w:t>Step di realizzazione</w:t>
      </w:r>
    </w:p>
    <w:p>
      <w:pPr>
        <w:pStyle w:val="ListNumber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Scegli il caso d'uso (es. notizie tech, aggiornamenti crypto, eventi locali).</w:t>
      </w:r>
    </w:p>
    <w:p>
      <w:pPr>
        <w:pStyle w:val="ListNumber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Crea il bot su Telegram (BotFather) o Discord (Developer Portal), ottieni token.</w:t>
      </w:r>
    </w:p>
    <w:p>
      <w:pPr>
        <w:pStyle w:val="ListNumber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Implementa i comandi base del bot (start, help, subscribe, unsubscribe).</w:t>
      </w:r>
    </w:p>
    <w:p>
      <w:pPr>
        <w:pStyle w:val="ListNumber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Sviluppa i scraper delle fonti scelte (selettore CSS, gestione paginazione, deduplica).</w:t>
      </w:r>
    </w:p>
    <w:p>
      <w:pPr>
        <w:pStyle w:val="ListNumber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Configura i task cron (node-cron o APScheduler) per lo scraping e l'invio.</w:t>
      </w:r>
    </w:p>
    <w:p>
      <w:pPr>
        <w:pStyle w:val="ListNumber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Salva gli iscritti in DB/JSON, implementa il digest formattato.</w:t>
      </w:r>
    </w:p>
    <w:p>
      <w:pPr>
        <w:pStyle w:val="ListNumber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Aggiungi logging, gestione errori, notifiche admin.</w:t>
      </w:r>
    </w:p>
    <w:p>
      <w:pPr>
        <w:pStyle w:val="ListNumber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Deploy su piattaforma che supporta processi long-running (Render, Railway, VPS).</w:t>
      </w:r>
    </w:p>
    <w:p>
      <w:pPr>
        <w:pStyle w:val="Heading3"/>
        <w:keepNext/>
        <w:spacing w:before="160" w:after="40" w:line="288" w:lineRule="auto"/>
      </w:pPr>
      <w:r>
        <w:rPr>
          <w:rFonts w:ascii="Calibri" w:hAnsi="Calibri"/>
          <w:b/>
          <w:i w:val="0"/>
          <w:color w:val="0F2A4A"/>
          <w:sz w:val="24"/>
        </w:rPr>
        <w:t>Consegne verificabili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/>
          <w:i w:val="0"/>
          <w:color w:val="0F2A4A"/>
          <w:sz w:val="22"/>
        </w:rPr>
        <w:t xml:space="preserve">✔ </w:t>
      </w:r>
      <w:r>
        <w:rPr>
          <w:rFonts w:ascii="Calibri" w:hAnsi="Calibri"/>
          <w:b w:val="0"/>
          <w:i w:val="0"/>
          <w:color w:val="212121"/>
          <w:sz w:val="22"/>
        </w:rPr>
        <w:t>Bot live e funzionante: link al bot (Telegram) o invito al server (Discord).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/>
          <w:i w:val="0"/>
          <w:color w:val="0F2A4A"/>
          <w:sz w:val="22"/>
        </w:rPr>
        <w:t xml:space="preserve">✔ </w:t>
      </w:r>
      <w:r>
        <w:rPr>
          <w:rFonts w:ascii="Calibri" w:hAnsi="Calibri"/>
          <w:b w:val="0"/>
          <w:i w:val="0"/>
          <w:color w:val="212121"/>
          <w:sz w:val="22"/>
        </w:rPr>
        <w:t>Repository con codice, .env.example, istruzioni setup.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/>
          <w:i w:val="0"/>
          <w:color w:val="0F2A4A"/>
          <w:sz w:val="22"/>
        </w:rPr>
        <w:t xml:space="preserve">✔ </w:t>
      </w:r>
      <w:r>
        <w:rPr>
          <w:rFonts w:ascii="Calibri" w:hAnsi="Calibri"/>
          <w:b w:val="0"/>
          <w:i w:val="0"/>
          <w:color w:val="212121"/>
          <w:sz w:val="22"/>
        </w:rPr>
        <w:t>Documentazione dei comandi disponibili ed esempi di output.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/>
          <w:i w:val="0"/>
          <w:color w:val="0F2A4A"/>
          <w:sz w:val="22"/>
        </w:rPr>
        <w:t xml:space="preserve">✔ </w:t>
      </w:r>
      <w:r>
        <w:rPr>
          <w:rFonts w:ascii="Calibri" w:hAnsi="Calibri"/>
          <w:b w:val="0"/>
          <w:i w:val="0"/>
          <w:color w:val="212121"/>
          <w:sz w:val="22"/>
        </w:rPr>
        <w:t>Log di esempio (anche screenshot) che mostrano il funzionamento negli ultimi 7 giorni.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8"/>
            <w:shd w:val="clear" w:color="auto" w:fill="F2F6FA"/>
            <w:tcMar>
              <w:top w:w="100" w:type="dxa"/>
              <w:bottom w:w="100" w:type="dxa"/>
              <w:start w:w="160" w:type="dxa"/>
              <w:end w:w="160" w:type="dxa"/>
            </w:tcMar>
            <w:tcBorders>
              <w:left w:val="single" w:sz="24" w:color="1E88E5"/>
              <w:top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 w:line="300" w:lineRule="auto"/>
            </w:pPr>
            <w:r>
              <w:rPr>
                <w:rFonts w:ascii="Calibri" w:hAnsi="Calibri"/>
                <w:b/>
                <w:i w:val="0"/>
                <w:color w:val="0F2A4A"/>
                <w:sz w:val="22"/>
              </w:rPr>
              <w:t xml:space="preserve">Competenze dimostrate:  </w:t>
            </w:r>
            <w:r>
              <w:rPr>
                <w:rFonts w:ascii="Calibri" w:hAnsi="Calibri"/>
                <w:b w:val="0"/>
                <w:i w:val="0"/>
                <w:color w:val="212121"/>
                <w:sz w:val="22"/>
              </w:rPr>
              <w:t>Automazione, web scraping, bot, task scheduling, integrazione API di terze parti, gestione processi long-running, deploy backend persistente.</w:t>
            </w:r>
          </w:p>
        </w:tc>
      </w:tr>
    </w:tbl>
    <w:p>
      <w:pPr>
        <w:spacing w:before="0" w:after="40" w:line="312" w:lineRule="auto"/>
        <w:jc w:val="both"/>
      </w:pPr>
      <w:r>
        <w:rPr>
          <w:rFonts w:ascii="Calibri" w:hAnsi="Calibri"/>
          <w:b w:val="0"/>
          <w:i w:val="0"/>
          <w:color w:val="212121"/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8"/>
            <w:shd w:val="clear" w:color="auto" w:fill="F2F6FA"/>
            <w:tcMar>
              <w:top w:w="100" w:type="dxa"/>
              <w:bottom w:w="100" w:type="dxa"/>
              <w:start w:w="160" w:type="dxa"/>
              <w:end w:w="160" w:type="dxa"/>
            </w:tcMar>
            <w:tcBorders>
              <w:left w:val="single" w:sz="24" w:color="1E88E5"/>
              <w:top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 w:line="300" w:lineRule="auto"/>
            </w:pPr>
            <w:r>
              <w:rPr>
                <w:rFonts w:ascii="Calibri" w:hAnsi="Calibri"/>
                <w:b/>
                <w:i w:val="0"/>
                <w:color w:val="0F2A4A"/>
                <w:sz w:val="22"/>
              </w:rPr>
              <w:t xml:space="preserve">Tempo stimato:  </w:t>
            </w:r>
            <w:r>
              <w:rPr>
                <w:rFonts w:ascii="Calibri" w:hAnsi="Calibri"/>
                <w:b w:val="0"/>
                <w:i w:val="0"/>
                <w:color w:val="212121"/>
                <w:sz w:val="22"/>
              </w:rPr>
              <w:t>8-12 giorni</w:t>
            </w:r>
          </w:p>
        </w:tc>
      </w:tr>
    </w:tbl>
    <w:p>
      <w:pPr>
        <w:spacing w:before="0" w:after="40" w:line="312" w:lineRule="auto"/>
        <w:jc w:val="both"/>
      </w:pPr>
      <w:r>
        <w:rPr>
          <w:rFonts w:ascii="Calibri" w:hAnsi="Calibri"/>
          <w:b w:val="0"/>
          <w:i w:val="0"/>
          <w:color w:val="212121"/>
          <w:sz w:val="8"/>
        </w:rPr>
      </w:r>
    </w:p>
    <w:p>
      <w:pPr>
        <w:spacing w:before="0" w:after="80" w:line="312" w:lineRule="auto"/>
        <w:jc w:val="both"/>
      </w:pPr>
      <w:r>
        <w:rPr>
          <w:rFonts w:ascii="Calibri" w:hAnsi="Calibri"/>
          <w:b w:val="0"/>
          <w:i w:val="0"/>
          <w:color w:val="212121"/>
          <w:sz w:val="1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247"/>
            <w:shd w:val="clear" w:color="auto" w:fill="0F2A4A"/>
            <w:tcMar>
              <w:top w:w="120" w:type="dxa"/>
              <w:bottom w:w="12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56"/>
              </w:rPr>
              <w:t>10</w:t>
            </w:r>
          </w:p>
        </w:tc>
        <w:tc>
          <w:tcPr>
            <w:tcW w:type="dxa" w:w="8391"/>
            <w:shd w:val="clear" w:color="auto" w:fill="F2F6FA"/>
            <w:tcMar>
              <w:top w:w="120" w:type="dxa"/>
              <w:bottom w:w="120" w:type="dxa"/>
              <w:start w:w="200" w:type="dxa"/>
              <w:end w:w="2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E88E5"/>
                <w:sz w:val="18"/>
              </w:rPr>
              <w:t>PROGETTO</w:t>
            </w:r>
            <w:r>
              <w:br/>
            </w:r>
            <w:r>
              <w:rPr>
                <w:rFonts w:ascii="Calibri" w:hAnsi="Calibri"/>
                <w:b/>
                <w:i w:val="0"/>
                <w:color w:val="0F2A4A"/>
                <w:sz w:val="30"/>
              </w:rPr>
              <w:t>PWA Installabile + Pipeline CI/CD</w:t>
            </w:r>
          </w:p>
        </w:tc>
      </w:tr>
    </w:tbl>
    <w:p>
      <w:pPr>
        <w:spacing w:before="0" w:after="40" w:line="312" w:lineRule="auto"/>
        <w:jc w:val="both"/>
      </w:pPr>
      <w:r>
        <w:rPr>
          <w:rFonts w:ascii="Calibri" w:hAnsi="Calibri"/>
          <w:b w:val="0"/>
          <w:i w:val="0"/>
          <w:color w:val="212121"/>
          <w:sz w:val="8"/>
        </w:rPr>
      </w:r>
    </w:p>
    <w:p>
      <w:pPr>
        <w:pStyle w:val="Heading3"/>
        <w:keepNext/>
        <w:spacing w:before="160" w:after="40" w:line="288" w:lineRule="auto"/>
      </w:pPr>
      <w:r>
        <w:rPr>
          <w:rFonts w:ascii="Calibri" w:hAnsi="Calibri"/>
          <w:b/>
          <w:i w:val="0"/>
          <w:color w:val="0F2A4A"/>
          <w:sz w:val="24"/>
        </w:rPr>
        <w:t>Obiettivo</w:t>
      </w:r>
    </w:p>
    <w:p>
      <w:pPr>
        <w:spacing w:before="0" w:after="80" w:line="312" w:lineRule="auto"/>
        <w:jc w:val="both"/>
      </w:pPr>
      <w:r>
        <w:rPr>
          <w:rFonts w:ascii="Calibri" w:hAnsi="Calibri"/>
          <w:b w:val="0"/>
          <w:i w:val="0"/>
          <w:color w:val="212121"/>
          <w:sz w:val="22"/>
        </w:rPr>
        <w:t>Trasformare un'app esistente (o crearne una nuova semplice, es. lista della spesa o todo list offline) in una Progressive Web App installabile, con notifiche push, funzionamento offline, e distribuirla tramite una pipeline CI/CD automatica. È il progetto che chiude il cerchio: front-end moderno, qualità del codice e DevOps.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8"/>
            <w:shd w:val="clear" w:color="auto" w:fill="F2F6FA"/>
            <w:tcMar>
              <w:top w:w="100" w:type="dxa"/>
              <w:bottom w:w="100" w:type="dxa"/>
              <w:start w:w="160" w:type="dxa"/>
              <w:end w:w="160" w:type="dxa"/>
            </w:tcMar>
            <w:tcBorders>
              <w:left w:val="single" w:sz="24" w:color="1E88E5"/>
              <w:top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 w:line="300" w:lineRule="auto"/>
            </w:pPr>
            <w:r>
              <w:rPr>
                <w:rFonts w:ascii="Calibri" w:hAnsi="Calibri"/>
                <w:b/>
                <w:i w:val="0"/>
                <w:color w:val="0F2A4A"/>
                <w:sz w:val="22"/>
              </w:rPr>
              <w:t xml:space="preserve">Stack tecnologico:  </w:t>
            </w:r>
            <w:r>
              <w:rPr>
                <w:rFonts w:ascii="Calibri" w:hAnsi="Calibri"/>
                <w:b w:val="0"/>
                <w:i w:val="0"/>
                <w:color w:val="212121"/>
                <w:sz w:val="22"/>
              </w:rPr>
              <w:t>React/Vite · Workbox (service worker) · Web Push API · Vite PWA plugin · Vitest · GitHub Actions · deploy su Vercel/Netlify</w:t>
            </w:r>
          </w:p>
        </w:tc>
      </w:tr>
    </w:tbl>
    <w:p>
      <w:pPr>
        <w:spacing w:before="0" w:after="40" w:line="312" w:lineRule="auto"/>
        <w:jc w:val="both"/>
      </w:pPr>
      <w:r>
        <w:rPr>
          <w:rFonts w:ascii="Calibri" w:hAnsi="Calibri"/>
          <w:b w:val="0"/>
          <w:i w:val="0"/>
          <w:color w:val="212121"/>
          <w:sz w:val="8"/>
        </w:rPr>
      </w:r>
    </w:p>
    <w:p>
      <w:pPr>
        <w:pStyle w:val="Heading3"/>
        <w:keepNext/>
        <w:spacing w:before="160" w:after="40" w:line="288" w:lineRule="auto"/>
      </w:pPr>
      <w:r>
        <w:rPr>
          <w:rFonts w:ascii="Calibri" w:hAnsi="Calibri"/>
          <w:b/>
          <w:i w:val="0"/>
          <w:color w:val="0F2A4A"/>
          <w:sz w:val="24"/>
        </w:rPr>
        <w:t>Requisiti funzionali (must-have)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App funzionante con CRUD su risorsa (es. todo, note, lista spesa) salvata in IndexedDB.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Service Worker con Workbox: cache di app shell, strategie cache (stale-while-revalidate per API).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File manifest.json con icone, nome, tema, orientamento; app installabile da browser.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Funzionamento offline completo: l'app si apre e funziona senza connessione.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Notifiche push web (Web Push API) con servizio VAPID, iscrizione dell'utente.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Sincronizzazione in background (Background Sync) per azioni fatte offline.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Pipeline GitHub Actions: lint, test, build automatici ad ogni push e PR.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Deploy automatico su Vercel/Netlify al merge sul branch main.</w:t>
      </w:r>
    </w:p>
    <w:p>
      <w:pPr>
        <w:pStyle w:val="Heading3"/>
        <w:keepNext/>
        <w:spacing w:before="160" w:after="40" w:line="288" w:lineRule="auto"/>
      </w:pPr>
      <w:r>
        <w:rPr>
          <w:rFonts w:ascii="Calibri" w:hAnsi="Calibri"/>
          <w:b/>
          <w:i w:val="0"/>
          <w:color w:val="0F2A4A"/>
          <w:sz w:val="24"/>
        </w:rPr>
        <w:t>Requisiti bonus (nice-to-have)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Strategia di release con environment di staging e produzione.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Test E2E con Playwright integrati nella pipeline.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Analisi bundle size automatica (bundlewatch).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Generazione automatica APK con PWABuilder (opzionale).</w:t>
      </w:r>
    </w:p>
    <w:p>
      <w:pPr>
        <w:pStyle w:val="Heading3"/>
        <w:keepNext/>
        <w:spacing w:before="160" w:after="40" w:line="288" w:lineRule="auto"/>
      </w:pPr>
      <w:r>
        <w:rPr>
          <w:rFonts w:ascii="Calibri" w:hAnsi="Calibri"/>
          <w:b/>
          <w:i w:val="0"/>
          <w:color w:val="0F2A4A"/>
          <w:sz w:val="24"/>
        </w:rPr>
        <w:t>Step di realizzazione</w:t>
      </w:r>
    </w:p>
    <w:p>
      <w:pPr>
        <w:pStyle w:val="ListNumber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Crea l'app base (todo/note) con React + Vite, stato con Zustand o Context, persistenza IndexedDB.</w:t>
      </w:r>
    </w:p>
    <w:p>
      <w:pPr>
        <w:pStyle w:val="ListNumber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Aggiungi vite-plugin-pwa, configura manifest e service worker con Workbox.</w:t>
      </w:r>
    </w:p>
    <w:p>
      <w:pPr>
        <w:pStyle w:val="ListNumber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Implementa le strategie di cache (app shell, runtime caching per API).</w:t>
      </w:r>
    </w:p>
    <w:p>
      <w:pPr>
        <w:pStyle w:val="ListNumber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Testa il funzionamento offline (DevTools → Application → Service Workers).</w:t>
      </w:r>
    </w:p>
    <w:p>
      <w:pPr>
        <w:pStyle w:val="ListNumber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Configura Web Push: genera chiavi VAPID, iscrizione utente, invio notifica da API route.</w:t>
      </w:r>
    </w:p>
    <w:p>
      <w:pPr>
        <w:pStyle w:val="ListNumber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Implementa Background Sync per le modifiche fatte offline.</w:t>
      </w:r>
    </w:p>
    <w:p>
      <w:pPr>
        <w:pStyle w:val="ListNumber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Crea la pipeline GitHub Actions: job lint → test → build → deploy.</w:t>
      </w:r>
    </w:p>
    <w:p>
      <w:pPr>
        <w:pStyle w:val="ListNumber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Collega il deploy automatico a Vercel/Netlify (token segreti in GitHub Secrets).</w:t>
      </w:r>
    </w:p>
    <w:p>
      <w:pPr>
        <w:pStyle w:val="Heading3"/>
        <w:keepNext/>
        <w:spacing w:before="160" w:after="40" w:line="288" w:lineRule="auto"/>
      </w:pPr>
      <w:r>
        <w:rPr>
          <w:rFonts w:ascii="Calibri" w:hAnsi="Calibri"/>
          <w:b/>
          <w:i w:val="0"/>
          <w:color w:val="0F2A4A"/>
          <w:sz w:val="24"/>
        </w:rPr>
        <w:t>Consegne verificabili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/>
          <w:i w:val="0"/>
          <w:color w:val="0F2A4A"/>
          <w:sz w:val="22"/>
        </w:rPr>
        <w:t xml:space="preserve">✔ </w:t>
      </w:r>
      <w:r>
        <w:rPr>
          <w:rFonts w:ascii="Calibri" w:hAnsi="Calibri"/>
          <w:b w:val="0"/>
          <w:i w:val="0"/>
          <w:color w:val="212121"/>
          <w:sz w:val="22"/>
        </w:rPr>
        <w:t>PWA live installabile su desktop e mobile (test su Chrome e Safari).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/>
          <w:i w:val="0"/>
          <w:color w:val="0F2A4A"/>
          <w:sz w:val="22"/>
        </w:rPr>
        <w:t xml:space="preserve">✔ </w:t>
      </w:r>
      <w:r>
        <w:rPr>
          <w:rFonts w:ascii="Calibri" w:hAnsi="Calibri"/>
          <w:b w:val="0"/>
          <w:i w:val="0"/>
          <w:color w:val="212121"/>
          <w:sz w:val="22"/>
        </w:rPr>
        <w:t>Pipeline GitHub Actions verde (badge nel README).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/>
          <w:i w:val="0"/>
          <w:color w:val="0F2A4A"/>
          <w:sz w:val="22"/>
        </w:rPr>
        <w:t xml:space="preserve">✔ </w:t>
      </w:r>
      <w:r>
        <w:rPr>
          <w:rFonts w:ascii="Calibri" w:hAnsi="Calibri"/>
          <w:b w:val="0"/>
          <w:i w:val="0"/>
          <w:color w:val="212121"/>
          <w:sz w:val="22"/>
        </w:rPr>
        <w:t>README con: come installare la PWA, come testare offline, come iscriversi alle push, architettura CI/CD.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/>
          <w:i w:val="0"/>
          <w:color w:val="0F2A4A"/>
          <w:sz w:val="22"/>
        </w:rPr>
        <w:t xml:space="preserve">✔ </w:t>
      </w:r>
      <w:r>
        <w:rPr>
          <w:rFonts w:ascii="Calibri" w:hAnsi="Calibri"/>
          <w:b w:val="0"/>
          <w:i w:val="0"/>
          <w:color w:val="212121"/>
          <w:sz w:val="22"/>
        </w:rPr>
        <w:t>Screenshot del flusso CI/CD (pipeline verde) e della PWA installata su un dispositivo.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8"/>
            <w:shd w:val="clear" w:color="auto" w:fill="F2F6FA"/>
            <w:tcMar>
              <w:top w:w="100" w:type="dxa"/>
              <w:bottom w:w="100" w:type="dxa"/>
              <w:start w:w="160" w:type="dxa"/>
              <w:end w:w="160" w:type="dxa"/>
            </w:tcMar>
            <w:tcBorders>
              <w:left w:val="single" w:sz="24" w:color="1E88E5"/>
              <w:top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 w:line="300" w:lineRule="auto"/>
            </w:pPr>
            <w:r>
              <w:rPr>
                <w:rFonts w:ascii="Calibri" w:hAnsi="Calibri"/>
                <w:b/>
                <w:i w:val="0"/>
                <w:color w:val="0F2A4A"/>
                <w:sz w:val="22"/>
              </w:rPr>
              <w:t xml:space="preserve">Competenze dimostrate:  </w:t>
            </w:r>
            <w:r>
              <w:rPr>
                <w:rFonts w:ascii="Calibri" w:hAnsi="Calibri"/>
                <w:b w:val="0"/>
                <w:i w:val="0"/>
                <w:color w:val="212121"/>
                <w:sz w:val="22"/>
              </w:rPr>
              <w:t>PWA, service worker, offline-first, IndexedDB, Web Push, Background Sync, testing, CI/CD, GitHub Actions, deploy automation.</w:t>
            </w:r>
          </w:p>
        </w:tc>
      </w:tr>
    </w:tbl>
    <w:p>
      <w:pPr>
        <w:spacing w:before="0" w:after="40" w:line="312" w:lineRule="auto"/>
        <w:jc w:val="both"/>
      </w:pPr>
      <w:r>
        <w:rPr>
          <w:rFonts w:ascii="Calibri" w:hAnsi="Calibri"/>
          <w:b w:val="0"/>
          <w:i w:val="0"/>
          <w:color w:val="212121"/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8"/>
            <w:shd w:val="clear" w:color="auto" w:fill="F2F6FA"/>
            <w:tcMar>
              <w:top w:w="100" w:type="dxa"/>
              <w:bottom w:w="100" w:type="dxa"/>
              <w:start w:w="160" w:type="dxa"/>
              <w:end w:w="160" w:type="dxa"/>
            </w:tcMar>
            <w:tcBorders>
              <w:left w:val="single" w:sz="24" w:color="1E88E5"/>
              <w:top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 w:line="300" w:lineRule="auto"/>
            </w:pPr>
            <w:r>
              <w:rPr>
                <w:rFonts w:ascii="Calibri" w:hAnsi="Calibri"/>
                <w:b/>
                <w:i w:val="0"/>
                <w:color w:val="0F2A4A"/>
                <w:sz w:val="22"/>
              </w:rPr>
              <w:t xml:space="preserve">Tempo stimato:  </w:t>
            </w:r>
            <w:r>
              <w:rPr>
                <w:rFonts w:ascii="Calibri" w:hAnsi="Calibri"/>
                <w:b w:val="0"/>
                <w:i w:val="0"/>
                <w:color w:val="212121"/>
                <w:sz w:val="22"/>
              </w:rPr>
              <w:t>10-14 giorni</w:t>
            </w:r>
          </w:p>
        </w:tc>
      </w:tr>
    </w:tbl>
    <w:p>
      <w:pPr>
        <w:spacing w:before="0" w:after="40" w:line="312" w:lineRule="auto"/>
        <w:jc w:val="both"/>
      </w:pPr>
      <w:r>
        <w:rPr>
          <w:rFonts w:ascii="Calibri" w:hAnsi="Calibri"/>
          <w:b w:val="0"/>
          <w:i w:val="0"/>
          <w:color w:val="212121"/>
          <w:sz w:val="8"/>
        </w:rPr>
      </w:r>
    </w:p>
    <w:p>
      <w:pPr>
        <w:spacing w:before="0" w:after="80" w:line="312" w:lineRule="auto"/>
        <w:jc w:val="both"/>
      </w:pPr>
      <w:r>
        <w:rPr>
          <w:rFonts w:ascii="Calibri" w:hAnsi="Calibri"/>
          <w:b w:val="0"/>
          <w:i w:val="0"/>
          <w:color w:val="212121"/>
          <w:sz w:val="12"/>
        </w:rPr>
      </w:r>
    </w:p>
    <w:p>
      <w:pPr>
        <w:pStyle w:val="Heading1"/>
        <w:keepNext/>
        <w:spacing w:before="360" w:after="160" w:line="288" w:lineRule="auto"/>
        <w:jc w:val="left"/>
      </w:pPr>
      <w:r>
        <w:rPr>
          <w:rFonts w:ascii="Calibri" w:hAnsi="Calibri"/>
          <w:b/>
          <w:i w:val="0"/>
          <w:color w:val="1E88E5"/>
          <w:sz w:val="36"/>
        </w:rPr>
        <w:t xml:space="preserve">▎ </w:t>
      </w:r>
      <w:r>
        <w:rPr>
          <w:rFonts w:ascii="Calibri" w:hAnsi="Calibri"/>
          <w:b/>
          <w:i w:val="0"/>
          <w:color w:val="1E88E5"/>
          <w:sz w:val="36"/>
        </w:rPr>
        <w:t>Strategia finale: presentare il portfolio ai recruiter</w:t>
      </w:r>
    </w:p>
    <w:p>
      <w:pPr>
        <w:spacing w:before="0" w:after="120" w:line="312" w:lineRule="auto"/>
        <w:jc w:val="both"/>
      </w:pPr>
      <w:r>
        <w:rPr>
          <w:rFonts w:ascii="Calibri" w:hAnsi="Calibri"/>
          <w:b w:val="0"/>
          <w:i w:val="0"/>
          <w:color w:val="212121"/>
          <w:sz w:val="22"/>
        </w:rPr>
        <w:t>Avere 10 progetti tecnici non basta: conta come li presenti. Un recruiter dedica in media 30-60 secondi al primo scan del tuo profilo, quindi la leggibilità e l'impatto visivo fanno la differenza. Segui queste linee guida per massimizzare il ritorno del tuo lavoro.</w:t>
      </w:r>
    </w:p>
    <w:p>
      <w:pPr>
        <w:pStyle w:val="Heading2"/>
        <w:keepNext/>
        <w:spacing w:before="240" w:after="80" w:line="288" w:lineRule="auto"/>
        <w:jc w:val="left"/>
      </w:pPr>
      <w:r>
        <w:rPr>
          <w:rFonts w:ascii="Calibri" w:hAnsi="Calibri"/>
          <w:b/>
          <w:i w:val="0"/>
          <w:color w:val="1E88E5"/>
          <w:sz w:val="28"/>
        </w:rPr>
        <w:t>Per ogni repository GitHub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/>
          <w:i w:val="0"/>
          <w:color w:val="0F2A4A"/>
          <w:sz w:val="22"/>
        </w:rPr>
        <w:t xml:space="preserve">README: </w:t>
      </w:r>
      <w:r>
        <w:rPr>
          <w:rFonts w:ascii="Calibri" w:hAnsi="Calibri"/>
          <w:b w:val="0"/>
          <w:i w:val="0"/>
          <w:color w:val="212121"/>
          <w:sz w:val="22"/>
        </w:rPr>
        <w:t>README con struttura fissa: titolo, badge (tech, license, status), screenshot/GIF, descrizione, feature, installazione, link demo.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/>
          <w:i w:val="0"/>
          <w:color w:val="0F2A4A"/>
          <w:sz w:val="22"/>
        </w:rPr>
        <w:t xml:space="preserve">Visual: </w:t>
      </w:r>
      <w:r>
        <w:rPr>
          <w:rFonts w:ascii="Calibri" w:hAnsi="Calibri"/>
          <w:b w:val="0"/>
          <w:i w:val="0"/>
          <w:color w:val="212121"/>
          <w:sz w:val="22"/>
        </w:rPr>
        <w:t>Screenshot di alta qualità o breve GIF animata in cima al README (sopra il fold).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/>
          <w:i w:val="0"/>
          <w:color w:val="0F2A4A"/>
          <w:sz w:val="22"/>
        </w:rPr>
        <w:t xml:space="preserve">Pitch: </w:t>
      </w:r>
      <w:r>
        <w:rPr>
          <w:rFonts w:ascii="Calibri" w:hAnsi="Calibri"/>
          <w:b w:val="0"/>
          <w:i w:val="0"/>
          <w:color w:val="212121"/>
          <w:sz w:val="22"/>
        </w:rPr>
        <w:t>Descrizione chiara di cosa fa il progetto e di quale problema risolve, in 2-3 righe.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/>
          <w:i w:val="0"/>
          <w:color w:val="0F2A4A"/>
          <w:sz w:val="22"/>
        </w:rPr>
        <w:t xml:space="preserve">Learning: </w:t>
      </w:r>
      <w:r>
        <w:rPr>
          <w:rFonts w:ascii="Calibri" w:hAnsi="Calibri"/>
          <w:b w:val="0"/>
          <w:i w:val="0"/>
          <w:color w:val="212121"/>
          <w:sz w:val="22"/>
        </w:rPr>
        <w:t>Sezione 'What I learned' che mostra riflessione e crescita.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/>
          <w:i w:val="0"/>
          <w:color w:val="0F2A4A"/>
          <w:sz w:val="22"/>
        </w:rPr>
        <w:t xml:space="preserve">Demo: </w:t>
      </w:r>
      <w:r>
        <w:rPr>
          <w:rFonts w:ascii="Calibri" w:hAnsi="Calibri"/>
          <w:b w:val="0"/>
          <w:i w:val="0"/>
          <w:color w:val="212121"/>
          <w:sz w:val="22"/>
        </w:rPr>
        <w:t>Link alla demo live sempre in evidenza.</w:t>
      </w:r>
    </w:p>
    <w:p>
      <w:pPr>
        <w:pStyle w:val="Heading2"/>
        <w:keepNext/>
        <w:spacing w:before="240" w:after="80" w:line="288" w:lineRule="auto"/>
        <w:jc w:val="left"/>
      </w:pPr>
      <w:r>
        <w:rPr>
          <w:rFonts w:ascii="Calibri" w:hAnsi="Calibri"/>
          <w:b/>
          <w:i w:val="0"/>
          <w:color w:val="1E88E5"/>
          <w:sz w:val="28"/>
        </w:rPr>
        <w:t>Sul portfolio e sul CV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Seleziona i 3 progetti migliori e descrivili in dettaglio nel portfolio (problema, soluzione, tech, risultato).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Sul CV usa il formato CAR (Challenge-Action-Result): per ogni progetto, cosa dovevi fare, cosa hai fatto, che risultato hai ottenuto.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Quantifica quando possibile: 'ridotto il tempo di caricamento del 40%', 'copertura test 85%', 'Lighthouse 95+'.</w:t>
      </w:r>
    </w:p>
    <w:p>
      <w:pPr>
        <w:pStyle w:val="ListBullet"/>
        <w:spacing w:after="40" w:line="300" w:lineRule="auto"/>
        <w:ind w:left="454"/>
      </w:pPr>
      <w:r>
        <w:rPr>
          <w:rFonts w:ascii="Calibri" w:hAnsi="Calibri"/>
          <w:b w:val="0"/>
          <w:i w:val="0"/>
          <w:color w:val="212121"/>
          <w:sz w:val="22"/>
        </w:rPr>
        <w:t>Inserisci i link diretti a GitHub e demo live: i recruiter devono poter cliccare, non cercare.</w:t>
      </w:r>
    </w:p>
    <w:p>
      <w:pPr>
        <w:pStyle w:val="Heading2"/>
        <w:keepNext/>
        <w:spacing w:before="240" w:after="80" w:line="288" w:lineRule="auto"/>
        <w:jc w:val="left"/>
      </w:pPr>
      <w:r>
        <w:rPr>
          <w:rFonts w:ascii="Calibri" w:hAnsi="Calibri"/>
          <w:b/>
          <w:i w:val="0"/>
          <w:color w:val="1E88E5"/>
          <w:sz w:val="28"/>
        </w:rPr>
        <w:t>Ordine consigliato di esecuzione</w:t>
      </w:r>
    </w:p>
    <w:p>
      <w:pPr>
        <w:spacing w:before="0" w:after="120" w:line="312" w:lineRule="auto"/>
        <w:jc w:val="both"/>
      </w:pPr>
      <w:r>
        <w:rPr>
          <w:rFonts w:ascii="Calibri" w:hAnsi="Calibri"/>
          <w:b w:val="0"/>
          <w:i w:val="0"/>
          <w:color w:val="212121"/>
          <w:sz w:val="22"/>
        </w:rPr>
        <w:t>Realizza i progetti nell'ordine proposto (1 → 10): è studiato per crescere in complessità e permetterti di riutilizzare competenze acquisite. Il Progetto 2 (portfolio) va aggiornato ad ogni nuovo progetto completato, così cresce insieme al tuo apprendimento. Il Progetto 6 (API REST) può essere riutilizzato come back-end del Progetto 7 (dashboard), ottimizzando il tempo e dimostrando capacità di architettura integrata.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8"/>
            <w:shd w:val="clear" w:color="auto" w:fill="F2F6FA"/>
            <w:tcMar>
              <w:top w:w="100" w:type="dxa"/>
              <w:bottom w:w="100" w:type="dxa"/>
              <w:start w:w="160" w:type="dxa"/>
              <w:end w:w="160" w:type="dxa"/>
            </w:tcMar>
            <w:tcBorders>
              <w:left w:val="single" w:sz="24" w:color="1E88E5"/>
              <w:top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 w:line="300" w:lineRule="auto"/>
            </w:pPr>
            <w:r>
              <w:rPr>
                <w:rFonts w:ascii="Calibri" w:hAnsi="Calibri"/>
                <w:b/>
                <w:i w:val="0"/>
                <w:color w:val="0F2A4A"/>
                <w:sz w:val="22"/>
              </w:rPr>
              <w:t xml:space="preserve">Tempo totale stimato:  </w:t>
            </w:r>
            <w:r>
              <w:rPr>
                <w:rFonts w:ascii="Calibri" w:hAnsi="Calibri"/>
                <w:b w:val="0"/>
                <w:i w:val="0"/>
                <w:color w:val="212121"/>
                <w:sz w:val="22"/>
              </w:rPr>
              <w:t>circa 10-14 settimane lavorando part-time (15-20 ore/settimana). Completare il portfolio completo ti posiziona come sviluppatore junior pronto per il mercato, con una copertura di competenze superiore alla media dei candidati.</w:t>
            </w:r>
          </w:p>
        </w:tc>
      </w:tr>
    </w:tbl>
    <w:p>
      <w:pPr>
        <w:spacing w:before="0" w:after="40" w:line="312" w:lineRule="auto"/>
        <w:jc w:val="both"/>
      </w:pPr>
      <w:r>
        <w:rPr>
          <w:rFonts w:ascii="Calibri" w:hAnsi="Calibri"/>
          <w:b w:val="0"/>
          <w:i w:val="0"/>
          <w:color w:val="212121"/>
          <w:sz w:val="8"/>
        </w:rPr>
      </w:r>
    </w:p>
    <w:p>
      <w:pPr>
        <w:spacing w:before="0" w:after="40" w:line="312" w:lineRule="auto"/>
        <w:jc w:val="both"/>
      </w:pPr>
      <w:r>
        <w:rPr>
          <w:rFonts w:ascii="Calibri" w:hAnsi="Calibri"/>
          <w:b w:val="0"/>
          <w:i w:val="0"/>
          <w:color w:val="212121"/>
          <w:sz w:val="12"/>
        </w:rPr>
      </w:r>
    </w:p>
    <w:p>
      <w:pPr>
        <w:spacing w:before="160" w:after="80" w:line="312" w:lineRule="auto"/>
        <w:jc w:val="center"/>
      </w:pPr>
      <w:r>
        <w:rPr>
          <w:rFonts w:ascii="Calibri" w:hAnsi="Calibri"/>
          <w:b w:val="0"/>
          <w:i/>
          <w:color w:val="666666"/>
          <w:sz w:val="22"/>
        </w:rPr>
        <w:t>Buon lavoro. Ricorda: la costanza conta più della perfezione. Meglio 10 progetti finiti al 90% che 3 progetti perfetti al 100%. La completezza del portfolio dimostra disciplina, che è ciò che i recruiter cercano.</w:t>
      </w:r>
    </w:p>
    <w:sectPr w:rsidR="00FC693F" w:rsidRPr="0006063C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Calibri" w:hAnsi="Calibri"/>
      <w:color w:val="21212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